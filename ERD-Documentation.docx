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7A75D" w14:textId="77777777" w:rsidR="00F75E4E" w:rsidRDefault="00000000">
      <w:pPr>
        <w:pStyle w:val="Title"/>
        <w:jc w:val="center"/>
      </w:pPr>
      <w:r>
        <w:t>MÔ TẢ BIỂU ĐỒ ERD</w:t>
      </w:r>
    </w:p>
    <w:p w14:paraId="5AEC81BC" w14:textId="77777777" w:rsidR="00F75E4E" w:rsidRDefault="00000000">
      <w:pPr>
        <w:pStyle w:val="Heading1"/>
        <w:jc w:val="center"/>
      </w:pPr>
      <w:r>
        <w:t>HỆ THỐNG CHATBOT TOEIC</w:t>
      </w:r>
    </w:p>
    <w:p w14:paraId="3E39F92A" w14:textId="77777777" w:rsidR="00F75E4E" w:rsidRDefault="00000000">
      <w:pPr>
        <w:jc w:val="center"/>
      </w:pPr>
      <w:r>
        <w:rPr>
          <w:b/>
        </w:rPr>
        <w:t>Phiên bản: 1.0</w:t>
      </w:r>
      <w:r>
        <w:rPr>
          <w:b/>
        </w:rPr>
        <w:br/>
      </w:r>
      <w:r>
        <w:t>Ngày tạo: October 7, 2025</w:t>
      </w:r>
      <w:r>
        <w:br/>
        <w:t>Người thiết kế: Chatbot TOEIC Team</w:t>
      </w:r>
    </w:p>
    <w:p w14:paraId="5118A15D" w14:textId="77777777" w:rsidR="00F75E4E" w:rsidRDefault="00000000">
      <w:r>
        <w:br w:type="page"/>
      </w:r>
    </w:p>
    <w:p w14:paraId="38F35636" w14:textId="77777777" w:rsidR="00F75E4E" w:rsidRDefault="00000000">
      <w:pPr>
        <w:pStyle w:val="Heading1"/>
      </w:pPr>
      <w:r>
        <w:lastRenderedPageBreak/>
        <w:t>MỤC LỤC</w:t>
      </w:r>
    </w:p>
    <w:p w14:paraId="6A3F1EE5" w14:textId="77777777" w:rsidR="00F75E4E" w:rsidRDefault="00000000">
      <w:pPr>
        <w:pStyle w:val="ListNumber"/>
      </w:pPr>
      <w:r>
        <w:t>1. TỔNG QUAN HỆ THỐNG</w:t>
      </w:r>
    </w:p>
    <w:p w14:paraId="129129C3" w14:textId="77777777" w:rsidR="00F75E4E" w:rsidRDefault="00000000">
      <w:pPr>
        <w:pStyle w:val="ListNumber"/>
      </w:pPr>
      <w:r>
        <w:t>2. CÁC THỰC THỂ CHÍNH</w:t>
      </w:r>
    </w:p>
    <w:p w14:paraId="65FBC6E6" w14:textId="77777777" w:rsidR="00F75E4E" w:rsidRDefault="00000000">
      <w:pPr>
        <w:pStyle w:val="ListNumber"/>
      </w:pPr>
      <w:r>
        <w:t xml:space="preserve">   2.1. Quản lý Người dùng</w:t>
      </w:r>
    </w:p>
    <w:p w14:paraId="070A5414" w14:textId="77777777" w:rsidR="00F75E4E" w:rsidRDefault="00000000">
      <w:pPr>
        <w:pStyle w:val="ListNumber"/>
      </w:pPr>
      <w:r>
        <w:t xml:space="preserve">   2.2. Hệ thống Chatbot</w:t>
      </w:r>
    </w:p>
    <w:p w14:paraId="324833AC" w14:textId="77777777" w:rsidR="00F75E4E" w:rsidRDefault="00000000">
      <w:pPr>
        <w:pStyle w:val="ListNumber"/>
      </w:pPr>
      <w:r>
        <w:t xml:space="preserve">   2.3. Hệ thống Từ vựng</w:t>
      </w:r>
    </w:p>
    <w:p w14:paraId="16F30E00" w14:textId="77777777" w:rsidR="00F75E4E" w:rsidRDefault="00000000">
      <w:pPr>
        <w:pStyle w:val="ListNumber"/>
      </w:pPr>
      <w:r>
        <w:t xml:space="preserve">   2.4. Hệ thống Thi cử</w:t>
      </w:r>
    </w:p>
    <w:p w14:paraId="056CD88A" w14:textId="77777777" w:rsidR="00F75E4E" w:rsidRDefault="00000000">
      <w:pPr>
        <w:pStyle w:val="ListNumber"/>
      </w:pPr>
      <w:r>
        <w:t xml:space="preserve">   2.5. Hệ thống Media</w:t>
      </w:r>
    </w:p>
    <w:p w14:paraId="3BBBE500" w14:textId="77777777" w:rsidR="00F75E4E" w:rsidRDefault="00000000">
      <w:pPr>
        <w:pStyle w:val="ListNumber"/>
      </w:pPr>
      <w:r>
        <w:t xml:space="preserve">   2.6. Hệ thống Theo dõi &amp; Thống kê</w:t>
      </w:r>
    </w:p>
    <w:p w14:paraId="324CF3B0" w14:textId="77777777" w:rsidR="00F75E4E" w:rsidRDefault="00000000">
      <w:pPr>
        <w:pStyle w:val="ListNumber"/>
      </w:pPr>
      <w:r>
        <w:t>3. BIỂU ĐỒ MỐI QUAN HỆ</w:t>
      </w:r>
    </w:p>
    <w:p w14:paraId="4D2D73BD" w14:textId="77777777" w:rsidR="00F75E4E" w:rsidRDefault="00000000">
      <w:pPr>
        <w:pStyle w:val="ListNumber"/>
      </w:pPr>
      <w:r>
        <w:t>4. RÀNG BUỘC VÀ QUY TẮC</w:t>
      </w:r>
    </w:p>
    <w:p w14:paraId="63BDFA77" w14:textId="77777777" w:rsidR="00F75E4E" w:rsidRDefault="00000000">
      <w:pPr>
        <w:pStyle w:val="ListNumber"/>
      </w:pPr>
      <w:r>
        <w:t>5. INDEXES VÀ PERFORMANCE</w:t>
      </w:r>
    </w:p>
    <w:p w14:paraId="0A3E9B26" w14:textId="77777777" w:rsidR="00F75E4E" w:rsidRDefault="00000000">
      <w:pPr>
        <w:pStyle w:val="ListNumber"/>
      </w:pPr>
      <w:r>
        <w:t>6. BẢO MẬT &amp; SCALABILITY</w:t>
      </w:r>
    </w:p>
    <w:p w14:paraId="1ED2B435" w14:textId="77777777" w:rsidR="00F75E4E" w:rsidRDefault="00000000">
      <w:r>
        <w:br w:type="page"/>
      </w:r>
    </w:p>
    <w:p w14:paraId="14581FF6" w14:textId="77777777" w:rsidR="00F75E4E" w:rsidRDefault="00000000">
      <w:pPr>
        <w:pStyle w:val="Heading1"/>
      </w:pPr>
      <w:r>
        <w:lastRenderedPageBreak/>
        <w:t>1. TỔNG QUAN HỆ THỐNG</w:t>
      </w:r>
    </w:p>
    <w:p w14:paraId="13CED784" w14:textId="77777777" w:rsidR="00F75E4E" w:rsidRDefault="00000000">
      <w:r>
        <w:br/>
        <w:t>Hệ thống Chatbot TOEIC được thiết kế để hỗ trợ học viên học tiếng Anh TOEIC thông qua các tính năng chính:</w:t>
      </w:r>
      <w:r>
        <w:br/>
      </w:r>
      <w:r>
        <w:br/>
        <w:t>• Chatbot AI tương tác thông minh với khả năng hiểu và phản hồi câu hỏi</w:t>
      </w:r>
      <w:r>
        <w:br/>
        <w:t>• Quản lý từ vựng hoàn chỉnh với phát âm, đồng nghĩa, trái nghĩa</w:t>
      </w:r>
      <w:r>
        <w:br/>
        <w:t>• Hệ thống thi thử đa dạng: Reading, Listening, và Mixed mode</w:t>
      </w:r>
      <w:r>
        <w:br/>
        <w:t>• Theo dõi tiến độ học tập chi tiết với analytics</w:t>
      </w:r>
      <w:r>
        <w:br/>
        <w:t>• Phân tích thống kê kết quả học tập để cải thiện</w:t>
      </w:r>
      <w:r>
        <w:br/>
      </w:r>
      <w:r>
        <w:br/>
        <w:t xml:space="preserve">Hệ thống sử dụng kiến trúc microservices với database SQL Server, </w:t>
      </w:r>
      <w:r>
        <w:br/>
        <w:t>frontend React/TypeScript, backend Node.js/Express, và AI integration.</w:t>
      </w:r>
      <w:r>
        <w:br/>
      </w:r>
    </w:p>
    <w:p w14:paraId="012EB0CF" w14:textId="77777777" w:rsidR="00F75E4E" w:rsidRDefault="00000000">
      <w:pPr>
        <w:pStyle w:val="Heading1"/>
      </w:pPr>
      <w:r>
        <w:t>2. CÁC THỰC THỂ CHÍNH (ENTITIES)</w:t>
      </w:r>
    </w:p>
    <w:p w14:paraId="77419E1B" w14:textId="77777777" w:rsidR="00F75E4E" w:rsidRDefault="00000000">
      <w:pPr>
        <w:pStyle w:val="Heading2"/>
      </w:pPr>
      <w:r>
        <w:t>2.1. QUẢN LÝ NGƯỜI DÙNG</w:t>
      </w:r>
    </w:p>
    <w:p w14:paraId="2B5B78C2" w14:textId="77777777" w:rsidR="00F75E4E" w:rsidRDefault="00000000">
      <w:pPr>
        <w:pStyle w:val="Heading3"/>
      </w:pPr>
      <w:r>
        <w:t>Users (Người dùng)</w:t>
      </w:r>
    </w:p>
    <w:p w14:paraId="6F346EBC" w14:textId="77777777" w:rsidR="00F75E4E" w:rsidRDefault="00000000">
      <w:r>
        <w:t>Mô tả: Lưu trữ thông tin người dùng hệ thống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75E4E" w14:paraId="75C14B57" w14:textId="77777777">
        <w:tc>
          <w:tcPr>
            <w:tcW w:w="2160" w:type="dxa"/>
          </w:tcPr>
          <w:p w14:paraId="49890E58" w14:textId="77777777" w:rsidR="00F75E4E" w:rsidRDefault="00000000">
            <w:r>
              <w:t>Thuộc tính</w:t>
            </w:r>
          </w:p>
        </w:tc>
        <w:tc>
          <w:tcPr>
            <w:tcW w:w="2160" w:type="dxa"/>
          </w:tcPr>
          <w:p w14:paraId="29F81D1D" w14:textId="77777777" w:rsidR="00F75E4E" w:rsidRDefault="00000000">
            <w:r>
              <w:t>Kiểu dữ liệu</w:t>
            </w:r>
          </w:p>
        </w:tc>
        <w:tc>
          <w:tcPr>
            <w:tcW w:w="2160" w:type="dxa"/>
          </w:tcPr>
          <w:p w14:paraId="2E819E87" w14:textId="77777777" w:rsidR="00F75E4E" w:rsidRDefault="00000000">
            <w:r>
              <w:t>Ràng buộc</w:t>
            </w:r>
          </w:p>
        </w:tc>
        <w:tc>
          <w:tcPr>
            <w:tcW w:w="2160" w:type="dxa"/>
          </w:tcPr>
          <w:p w14:paraId="3DAB7556" w14:textId="77777777" w:rsidR="00F75E4E" w:rsidRDefault="00000000">
            <w:r>
              <w:t>Mô tả</w:t>
            </w:r>
          </w:p>
        </w:tc>
      </w:tr>
      <w:tr w:rsidR="00F75E4E" w14:paraId="64262CD4" w14:textId="77777777">
        <w:tc>
          <w:tcPr>
            <w:tcW w:w="2160" w:type="dxa"/>
          </w:tcPr>
          <w:p w14:paraId="1374466A" w14:textId="77777777" w:rsidR="00F75E4E" w:rsidRDefault="00000000">
            <w:r>
              <w:t>id</w:t>
            </w:r>
          </w:p>
        </w:tc>
        <w:tc>
          <w:tcPr>
            <w:tcW w:w="2160" w:type="dxa"/>
          </w:tcPr>
          <w:p w14:paraId="6EBE0315" w14:textId="77777777" w:rsidR="00F75E4E" w:rsidRDefault="00000000">
            <w:r>
              <w:t>INTEGER</w:t>
            </w:r>
          </w:p>
        </w:tc>
        <w:tc>
          <w:tcPr>
            <w:tcW w:w="2160" w:type="dxa"/>
          </w:tcPr>
          <w:p w14:paraId="0A892DC6" w14:textId="77777777" w:rsidR="00F75E4E" w:rsidRDefault="00000000">
            <w:r>
              <w:t>PRIMARY KEY, AUTO_INCREMENT</w:t>
            </w:r>
          </w:p>
        </w:tc>
        <w:tc>
          <w:tcPr>
            <w:tcW w:w="2160" w:type="dxa"/>
          </w:tcPr>
          <w:p w14:paraId="4BADC332" w14:textId="77777777" w:rsidR="00F75E4E" w:rsidRDefault="00000000">
            <w:r>
              <w:t>Mã định danh người dùng</w:t>
            </w:r>
          </w:p>
        </w:tc>
      </w:tr>
      <w:tr w:rsidR="00F75E4E" w14:paraId="1F52A0A5" w14:textId="77777777">
        <w:tc>
          <w:tcPr>
            <w:tcW w:w="2160" w:type="dxa"/>
          </w:tcPr>
          <w:p w14:paraId="2792AECA" w14:textId="77777777" w:rsidR="00F75E4E" w:rsidRDefault="00000000">
            <w:r>
              <w:t>username</w:t>
            </w:r>
          </w:p>
        </w:tc>
        <w:tc>
          <w:tcPr>
            <w:tcW w:w="2160" w:type="dxa"/>
          </w:tcPr>
          <w:p w14:paraId="414832D4" w14:textId="77777777" w:rsidR="00F75E4E" w:rsidRDefault="00000000">
            <w:r>
              <w:t>VARCHAR(100)</w:t>
            </w:r>
          </w:p>
        </w:tc>
        <w:tc>
          <w:tcPr>
            <w:tcW w:w="2160" w:type="dxa"/>
          </w:tcPr>
          <w:p w14:paraId="09D2D8BE" w14:textId="77777777" w:rsidR="00F75E4E" w:rsidRDefault="00000000">
            <w:r>
              <w:t>NOT NULL, UNIQUE</w:t>
            </w:r>
          </w:p>
        </w:tc>
        <w:tc>
          <w:tcPr>
            <w:tcW w:w="2160" w:type="dxa"/>
          </w:tcPr>
          <w:p w14:paraId="78D1AFCF" w14:textId="77777777" w:rsidR="00F75E4E" w:rsidRDefault="00000000">
            <w:r>
              <w:t>Tên đăng nhập</w:t>
            </w:r>
          </w:p>
        </w:tc>
      </w:tr>
      <w:tr w:rsidR="00F75E4E" w14:paraId="64525E70" w14:textId="77777777">
        <w:tc>
          <w:tcPr>
            <w:tcW w:w="2160" w:type="dxa"/>
          </w:tcPr>
          <w:p w14:paraId="3FE9AAF0" w14:textId="77777777" w:rsidR="00F75E4E" w:rsidRDefault="00000000">
            <w:r>
              <w:t>email</w:t>
            </w:r>
          </w:p>
        </w:tc>
        <w:tc>
          <w:tcPr>
            <w:tcW w:w="2160" w:type="dxa"/>
          </w:tcPr>
          <w:p w14:paraId="024FA098" w14:textId="77777777" w:rsidR="00F75E4E" w:rsidRDefault="00000000">
            <w:r>
              <w:t>VARCHAR(255)</w:t>
            </w:r>
          </w:p>
        </w:tc>
        <w:tc>
          <w:tcPr>
            <w:tcW w:w="2160" w:type="dxa"/>
          </w:tcPr>
          <w:p w14:paraId="43D08DCF" w14:textId="77777777" w:rsidR="00F75E4E" w:rsidRDefault="00000000">
            <w:r>
              <w:t>NOT NULL, UNIQUE</w:t>
            </w:r>
          </w:p>
        </w:tc>
        <w:tc>
          <w:tcPr>
            <w:tcW w:w="2160" w:type="dxa"/>
          </w:tcPr>
          <w:p w14:paraId="32DD0695" w14:textId="77777777" w:rsidR="00F75E4E" w:rsidRDefault="00000000">
            <w:r>
              <w:t>Email đăng ký</w:t>
            </w:r>
          </w:p>
        </w:tc>
      </w:tr>
      <w:tr w:rsidR="00F75E4E" w14:paraId="08E3D984" w14:textId="77777777">
        <w:tc>
          <w:tcPr>
            <w:tcW w:w="2160" w:type="dxa"/>
          </w:tcPr>
          <w:p w14:paraId="46FDE67F" w14:textId="77777777" w:rsidR="00F75E4E" w:rsidRDefault="00000000">
            <w:r>
              <w:t>password</w:t>
            </w:r>
          </w:p>
        </w:tc>
        <w:tc>
          <w:tcPr>
            <w:tcW w:w="2160" w:type="dxa"/>
          </w:tcPr>
          <w:p w14:paraId="158080FD" w14:textId="77777777" w:rsidR="00F75E4E" w:rsidRDefault="00000000">
            <w:r>
              <w:t>VARCHAR(255)</w:t>
            </w:r>
          </w:p>
        </w:tc>
        <w:tc>
          <w:tcPr>
            <w:tcW w:w="2160" w:type="dxa"/>
          </w:tcPr>
          <w:p w14:paraId="7DE11E22" w14:textId="77777777" w:rsidR="00F75E4E" w:rsidRDefault="00000000">
            <w:r>
              <w:t>NOT NULL</w:t>
            </w:r>
          </w:p>
        </w:tc>
        <w:tc>
          <w:tcPr>
            <w:tcW w:w="2160" w:type="dxa"/>
          </w:tcPr>
          <w:p w14:paraId="404DEF58" w14:textId="77777777" w:rsidR="00F75E4E" w:rsidRDefault="00000000">
            <w:r>
              <w:t>Mật khẩu đã mã hóa</w:t>
            </w:r>
          </w:p>
        </w:tc>
      </w:tr>
      <w:tr w:rsidR="00F75E4E" w14:paraId="2095E4C3" w14:textId="77777777">
        <w:tc>
          <w:tcPr>
            <w:tcW w:w="2160" w:type="dxa"/>
          </w:tcPr>
          <w:p w14:paraId="281C4890" w14:textId="77777777" w:rsidR="00F75E4E" w:rsidRDefault="00000000">
            <w:r>
              <w:t>role_id</w:t>
            </w:r>
          </w:p>
        </w:tc>
        <w:tc>
          <w:tcPr>
            <w:tcW w:w="2160" w:type="dxa"/>
          </w:tcPr>
          <w:p w14:paraId="60188B36" w14:textId="77777777" w:rsidR="00F75E4E" w:rsidRDefault="00000000">
            <w:r>
              <w:t>INTEGER</w:t>
            </w:r>
          </w:p>
        </w:tc>
        <w:tc>
          <w:tcPr>
            <w:tcW w:w="2160" w:type="dxa"/>
          </w:tcPr>
          <w:p w14:paraId="28A17AB9" w14:textId="77777777" w:rsidR="00F75E4E" w:rsidRDefault="00000000">
            <w:r>
              <w:t>NULL</w:t>
            </w:r>
          </w:p>
        </w:tc>
        <w:tc>
          <w:tcPr>
            <w:tcW w:w="2160" w:type="dxa"/>
          </w:tcPr>
          <w:p w14:paraId="55EDD875" w14:textId="77777777" w:rsidR="00F75E4E" w:rsidRDefault="00000000">
            <w:r>
              <w:t>Vai trò (admin/user)</w:t>
            </w:r>
          </w:p>
        </w:tc>
      </w:tr>
      <w:tr w:rsidR="00F75E4E" w14:paraId="23C60C9F" w14:textId="77777777">
        <w:tc>
          <w:tcPr>
            <w:tcW w:w="2160" w:type="dxa"/>
          </w:tcPr>
          <w:p w14:paraId="3175C1AA" w14:textId="77777777" w:rsidR="00F75E4E" w:rsidRDefault="00000000">
            <w:r>
              <w:t>status</w:t>
            </w:r>
          </w:p>
        </w:tc>
        <w:tc>
          <w:tcPr>
            <w:tcW w:w="2160" w:type="dxa"/>
          </w:tcPr>
          <w:p w14:paraId="0D9372C6" w14:textId="77777777" w:rsidR="00F75E4E" w:rsidRDefault="00000000">
            <w:r>
              <w:t>BOOLEAN</w:t>
            </w:r>
          </w:p>
        </w:tc>
        <w:tc>
          <w:tcPr>
            <w:tcW w:w="2160" w:type="dxa"/>
          </w:tcPr>
          <w:p w14:paraId="6CA6CB80" w14:textId="77777777" w:rsidR="00F75E4E" w:rsidRDefault="00000000">
            <w:r>
              <w:t>NOT NULL, DEFAULT TRUE</w:t>
            </w:r>
          </w:p>
        </w:tc>
        <w:tc>
          <w:tcPr>
            <w:tcW w:w="2160" w:type="dxa"/>
          </w:tcPr>
          <w:p w14:paraId="55D9E8D5" w14:textId="77777777" w:rsidR="00F75E4E" w:rsidRDefault="00000000">
            <w:r>
              <w:t>Trạng thái tài khoản</w:t>
            </w:r>
          </w:p>
        </w:tc>
      </w:tr>
    </w:tbl>
    <w:p w14:paraId="0D4BAAAD" w14:textId="77777777" w:rsidR="00F75E4E" w:rsidRDefault="00000000">
      <w:pPr>
        <w:pStyle w:val="Heading2"/>
      </w:pPr>
      <w:r>
        <w:t>2.2. HỆ THỐNG CHATBOT</w:t>
      </w:r>
    </w:p>
    <w:p w14:paraId="2ADF5404" w14:textId="77777777" w:rsidR="00F75E4E" w:rsidRDefault="00000000">
      <w:pPr>
        <w:pStyle w:val="Heading3"/>
      </w:pPr>
      <w:r>
        <w:t>Conversations (Cuộc hội thoại)</w:t>
      </w:r>
    </w:p>
    <w:p w14:paraId="54A6D486" w14:textId="77777777" w:rsidR="00F75E4E" w:rsidRDefault="00000000">
      <w:r>
        <w:t>Mô tả: Quản lý các phiên hội thoại giữa user và chatbot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75E4E" w14:paraId="402AB4DA" w14:textId="77777777">
        <w:tc>
          <w:tcPr>
            <w:tcW w:w="2160" w:type="dxa"/>
          </w:tcPr>
          <w:p w14:paraId="1F3405ED" w14:textId="77777777" w:rsidR="00F75E4E" w:rsidRDefault="00000000">
            <w:r>
              <w:t>Thuộc tính</w:t>
            </w:r>
          </w:p>
        </w:tc>
        <w:tc>
          <w:tcPr>
            <w:tcW w:w="2160" w:type="dxa"/>
          </w:tcPr>
          <w:p w14:paraId="29D4287F" w14:textId="77777777" w:rsidR="00F75E4E" w:rsidRDefault="00000000">
            <w:r>
              <w:t>Kiểu dữ liệu</w:t>
            </w:r>
          </w:p>
        </w:tc>
        <w:tc>
          <w:tcPr>
            <w:tcW w:w="2160" w:type="dxa"/>
          </w:tcPr>
          <w:p w14:paraId="4B2249FB" w14:textId="77777777" w:rsidR="00F75E4E" w:rsidRDefault="00000000">
            <w:r>
              <w:t>Ràng buộc</w:t>
            </w:r>
          </w:p>
        </w:tc>
        <w:tc>
          <w:tcPr>
            <w:tcW w:w="2160" w:type="dxa"/>
          </w:tcPr>
          <w:p w14:paraId="7D7D04B6" w14:textId="77777777" w:rsidR="00F75E4E" w:rsidRDefault="00000000">
            <w:r>
              <w:t>Mô tả</w:t>
            </w:r>
          </w:p>
        </w:tc>
      </w:tr>
      <w:tr w:rsidR="00F75E4E" w14:paraId="0396255C" w14:textId="77777777">
        <w:tc>
          <w:tcPr>
            <w:tcW w:w="2160" w:type="dxa"/>
          </w:tcPr>
          <w:p w14:paraId="4168D70D" w14:textId="77777777" w:rsidR="00F75E4E" w:rsidRDefault="00000000">
            <w:r>
              <w:t>id</w:t>
            </w:r>
          </w:p>
        </w:tc>
        <w:tc>
          <w:tcPr>
            <w:tcW w:w="2160" w:type="dxa"/>
          </w:tcPr>
          <w:p w14:paraId="6E0EEEFA" w14:textId="77777777" w:rsidR="00F75E4E" w:rsidRDefault="00000000">
            <w:r>
              <w:t>INTEGER</w:t>
            </w:r>
          </w:p>
        </w:tc>
        <w:tc>
          <w:tcPr>
            <w:tcW w:w="2160" w:type="dxa"/>
          </w:tcPr>
          <w:p w14:paraId="4DF2E42E" w14:textId="77777777" w:rsidR="00F75E4E" w:rsidRDefault="00000000">
            <w:r>
              <w:t>PRIMARY KEY, AUTO_INCREMENT</w:t>
            </w:r>
          </w:p>
        </w:tc>
        <w:tc>
          <w:tcPr>
            <w:tcW w:w="2160" w:type="dxa"/>
          </w:tcPr>
          <w:p w14:paraId="7A28A02F" w14:textId="77777777" w:rsidR="00F75E4E" w:rsidRDefault="00000000">
            <w:r>
              <w:t>Mã định danh cuộc hội thoại</w:t>
            </w:r>
          </w:p>
        </w:tc>
      </w:tr>
      <w:tr w:rsidR="00F75E4E" w14:paraId="10DD8421" w14:textId="77777777">
        <w:tc>
          <w:tcPr>
            <w:tcW w:w="2160" w:type="dxa"/>
          </w:tcPr>
          <w:p w14:paraId="3223FEAF" w14:textId="77777777" w:rsidR="00F75E4E" w:rsidRDefault="00000000">
            <w:r>
              <w:t>userId</w:t>
            </w:r>
          </w:p>
        </w:tc>
        <w:tc>
          <w:tcPr>
            <w:tcW w:w="2160" w:type="dxa"/>
          </w:tcPr>
          <w:p w14:paraId="29EE4542" w14:textId="77777777" w:rsidR="00F75E4E" w:rsidRDefault="00000000">
            <w:r>
              <w:t>INTEGER</w:t>
            </w:r>
          </w:p>
        </w:tc>
        <w:tc>
          <w:tcPr>
            <w:tcW w:w="2160" w:type="dxa"/>
          </w:tcPr>
          <w:p w14:paraId="34E3CBF8" w14:textId="77777777" w:rsidR="00F75E4E" w:rsidRDefault="00000000">
            <w:r>
              <w:t>FOREIGN KEY REFERENCES Users(id)</w:t>
            </w:r>
          </w:p>
        </w:tc>
        <w:tc>
          <w:tcPr>
            <w:tcW w:w="2160" w:type="dxa"/>
          </w:tcPr>
          <w:p w14:paraId="2214BE84" w14:textId="77777777" w:rsidR="00F75E4E" w:rsidRDefault="00000000">
            <w:r>
              <w:t>Người dùng sở hữu</w:t>
            </w:r>
          </w:p>
        </w:tc>
      </w:tr>
      <w:tr w:rsidR="00F75E4E" w14:paraId="3A9EF879" w14:textId="77777777">
        <w:tc>
          <w:tcPr>
            <w:tcW w:w="2160" w:type="dxa"/>
          </w:tcPr>
          <w:p w14:paraId="1D22A5FB" w14:textId="77777777" w:rsidR="00F75E4E" w:rsidRDefault="00000000">
            <w:r>
              <w:t>title</w:t>
            </w:r>
          </w:p>
        </w:tc>
        <w:tc>
          <w:tcPr>
            <w:tcW w:w="2160" w:type="dxa"/>
          </w:tcPr>
          <w:p w14:paraId="5546464E" w14:textId="77777777" w:rsidR="00F75E4E" w:rsidRDefault="00000000">
            <w:r>
              <w:t>VARCHAR(255)</w:t>
            </w:r>
          </w:p>
        </w:tc>
        <w:tc>
          <w:tcPr>
            <w:tcW w:w="2160" w:type="dxa"/>
          </w:tcPr>
          <w:p w14:paraId="0403FA0D" w14:textId="77777777" w:rsidR="00F75E4E" w:rsidRDefault="00000000">
            <w:r>
              <w:t>NULL</w:t>
            </w:r>
          </w:p>
        </w:tc>
        <w:tc>
          <w:tcPr>
            <w:tcW w:w="2160" w:type="dxa"/>
          </w:tcPr>
          <w:p w14:paraId="279C84CA" w14:textId="77777777" w:rsidR="00F75E4E" w:rsidRDefault="00000000">
            <w:r>
              <w:t xml:space="preserve">Tiêu đề cuộc hội </w:t>
            </w:r>
            <w:r>
              <w:lastRenderedPageBreak/>
              <w:t>thoại</w:t>
            </w:r>
          </w:p>
        </w:tc>
      </w:tr>
      <w:tr w:rsidR="00F75E4E" w14:paraId="07E42F0D" w14:textId="77777777">
        <w:tc>
          <w:tcPr>
            <w:tcW w:w="2160" w:type="dxa"/>
          </w:tcPr>
          <w:p w14:paraId="7FAF118B" w14:textId="77777777" w:rsidR="00F75E4E" w:rsidRDefault="00000000">
            <w:r>
              <w:lastRenderedPageBreak/>
              <w:t>createdAt</w:t>
            </w:r>
          </w:p>
        </w:tc>
        <w:tc>
          <w:tcPr>
            <w:tcW w:w="2160" w:type="dxa"/>
          </w:tcPr>
          <w:p w14:paraId="7A410EA8" w14:textId="77777777" w:rsidR="00F75E4E" w:rsidRDefault="00000000">
            <w:r>
              <w:t>DATETIME</w:t>
            </w:r>
          </w:p>
        </w:tc>
        <w:tc>
          <w:tcPr>
            <w:tcW w:w="2160" w:type="dxa"/>
          </w:tcPr>
          <w:p w14:paraId="2CDC4B54" w14:textId="77777777" w:rsidR="00F75E4E" w:rsidRDefault="00000000">
            <w:r>
              <w:t>NOT NULL, DEFAULT NOW()</w:t>
            </w:r>
          </w:p>
        </w:tc>
        <w:tc>
          <w:tcPr>
            <w:tcW w:w="2160" w:type="dxa"/>
          </w:tcPr>
          <w:p w14:paraId="1A429894" w14:textId="77777777" w:rsidR="00F75E4E" w:rsidRDefault="00000000">
            <w:r>
              <w:t>Thời gian tạo</w:t>
            </w:r>
          </w:p>
        </w:tc>
      </w:tr>
      <w:tr w:rsidR="00F75E4E" w14:paraId="6072E92D" w14:textId="77777777">
        <w:tc>
          <w:tcPr>
            <w:tcW w:w="2160" w:type="dxa"/>
          </w:tcPr>
          <w:p w14:paraId="57EDAB8F" w14:textId="77777777" w:rsidR="00F75E4E" w:rsidRDefault="00000000">
            <w:r>
              <w:t>updatedAt</w:t>
            </w:r>
          </w:p>
        </w:tc>
        <w:tc>
          <w:tcPr>
            <w:tcW w:w="2160" w:type="dxa"/>
          </w:tcPr>
          <w:p w14:paraId="53DB82BC" w14:textId="77777777" w:rsidR="00F75E4E" w:rsidRDefault="00000000">
            <w:r>
              <w:t>DATETIME</w:t>
            </w:r>
          </w:p>
        </w:tc>
        <w:tc>
          <w:tcPr>
            <w:tcW w:w="2160" w:type="dxa"/>
          </w:tcPr>
          <w:p w14:paraId="273354D1" w14:textId="77777777" w:rsidR="00F75E4E" w:rsidRDefault="00000000">
            <w:r>
              <w:t>NOT NULL, DEFAULT NOW()</w:t>
            </w:r>
          </w:p>
        </w:tc>
        <w:tc>
          <w:tcPr>
            <w:tcW w:w="2160" w:type="dxa"/>
          </w:tcPr>
          <w:p w14:paraId="7749ACB1" w14:textId="77777777" w:rsidR="00F75E4E" w:rsidRDefault="00000000">
            <w:r>
              <w:t>Thời gian cập nhật</w:t>
            </w:r>
          </w:p>
        </w:tc>
      </w:tr>
      <w:tr w:rsidR="00F75E4E" w14:paraId="01F6836D" w14:textId="77777777">
        <w:tc>
          <w:tcPr>
            <w:tcW w:w="2160" w:type="dxa"/>
          </w:tcPr>
          <w:p w14:paraId="33684C53" w14:textId="77777777" w:rsidR="00F75E4E" w:rsidRDefault="00000000">
            <w:r>
              <w:t>deletedAt</w:t>
            </w:r>
          </w:p>
        </w:tc>
        <w:tc>
          <w:tcPr>
            <w:tcW w:w="2160" w:type="dxa"/>
          </w:tcPr>
          <w:p w14:paraId="4344D1FC" w14:textId="77777777" w:rsidR="00F75E4E" w:rsidRDefault="00000000">
            <w:r>
              <w:t>DATETIME</w:t>
            </w:r>
          </w:p>
        </w:tc>
        <w:tc>
          <w:tcPr>
            <w:tcW w:w="2160" w:type="dxa"/>
          </w:tcPr>
          <w:p w14:paraId="4238957A" w14:textId="77777777" w:rsidR="00F75E4E" w:rsidRDefault="00000000">
            <w:r>
              <w:t>NULL</w:t>
            </w:r>
          </w:p>
        </w:tc>
        <w:tc>
          <w:tcPr>
            <w:tcW w:w="2160" w:type="dxa"/>
          </w:tcPr>
          <w:p w14:paraId="0FCB3680" w14:textId="77777777" w:rsidR="00F75E4E" w:rsidRDefault="00000000">
            <w:r>
              <w:t>Thời gian xóa (soft delete)</w:t>
            </w:r>
          </w:p>
        </w:tc>
      </w:tr>
    </w:tbl>
    <w:p w14:paraId="691CA58A" w14:textId="77777777" w:rsidR="00F75E4E" w:rsidRDefault="00000000">
      <w:pPr>
        <w:pStyle w:val="Heading3"/>
      </w:pPr>
      <w:r>
        <w:t>Messages (Tin nhắn)</w:t>
      </w:r>
    </w:p>
    <w:p w14:paraId="0B07A124" w14:textId="77777777" w:rsidR="00F75E4E" w:rsidRDefault="00000000">
      <w:r>
        <w:t>Mô tả: Lưu trữ từng tin nhắn trong cuộc hội thoại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9"/>
        <w:gridCol w:w="2056"/>
        <w:gridCol w:w="2698"/>
        <w:gridCol w:w="2003"/>
      </w:tblGrid>
      <w:tr w:rsidR="00F75E4E" w14:paraId="0B5A2BD0" w14:textId="77777777">
        <w:tc>
          <w:tcPr>
            <w:tcW w:w="2160" w:type="dxa"/>
          </w:tcPr>
          <w:p w14:paraId="3EBD8BD0" w14:textId="77777777" w:rsidR="00F75E4E" w:rsidRDefault="00000000">
            <w:r>
              <w:t>Thuộc tính</w:t>
            </w:r>
          </w:p>
        </w:tc>
        <w:tc>
          <w:tcPr>
            <w:tcW w:w="2160" w:type="dxa"/>
          </w:tcPr>
          <w:p w14:paraId="08A98B13" w14:textId="77777777" w:rsidR="00F75E4E" w:rsidRDefault="00000000">
            <w:r>
              <w:t>Kiểu dữ liệu</w:t>
            </w:r>
          </w:p>
        </w:tc>
        <w:tc>
          <w:tcPr>
            <w:tcW w:w="2160" w:type="dxa"/>
          </w:tcPr>
          <w:p w14:paraId="6B490994" w14:textId="77777777" w:rsidR="00F75E4E" w:rsidRDefault="00000000">
            <w:r>
              <w:t>Ràng buộc</w:t>
            </w:r>
          </w:p>
        </w:tc>
        <w:tc>
          <w:tcPr>
            <w:tcW w:w="2160" w:type="dxa"/>
          </w:tcPr>
          <w:p w14:paraId="6C015D03" w14:textId="77777777" w:rsidR="00F75E4E" w:rsidRDefault="00000000">
            <w:r>
              <w:t>Mô tả</w:t>
            </w:r>
          </w:p>
        </w:tc>
      </w:tr>
      <w:tr w:rsidR="00F75E4E" w14:paraId="78E63263" w14:textId="77777777">
        <w:tc>
          <w:tcPr>
            <w:tcW w:w="2160" w:type="dxa"/>
          </w:tcPr>
          <w:p w14:paraId="1D4F7772" w14:textId="77777777" w:rsidR="00F75E4E" w:rsidRDefault="00000000">
            <w:r>
              <w:t>id</w:t>
            </w:r>
          </w:p>
        </w:tc>
        <w:tc>
          <w:tcPr>
            <w:tcW w:w="2160" w:type="dxa"/>
          </w:tcPr>
          <w:p w14:paraId="0CA622B0" w14:textId="77777777" w:rsidR="00F75E4E" w:rsidRDefault="00000000">
            <w:r>
              <w:t>INTEGER</w:t>
            </w:r>
          </w:p>
        </w:tc>
        <w:tc>
          <w:tcPr>
            <w:tcW w:w="2160" w:type="dxa"/>
          </w:tcPr>
          <w:p w14:paraId="5C8D7E58" w14:textId="77777777" w:rsidR="00F75E4E" w:rsidRDefault="00000000">
            <w:r>
              <w:t>PRIMARY KEY, AUTO_INCREMENT</w:t>
            </w:r>
          </w:p>
        </w:tc>
        <w:tc>
          <w:tcPr>
            <w:tcW w:w="2160" w:type="dxa"/>
          </w:tcPr>
          <w:p w14:paraId="3B34EFF4" w14:textId="77777777" w:rsidR="00F75E4E" w:rsidRDefault="00000000">
            <w:r>
              <w:t>Mã định danh tin nhắn</w:t>
            </w:r>
          </w:p>
        </w:tc>
      </w:tr>
      <w:tr w:rsidR="00F75E4E" w14:paraId="0FBD2622" w14:textId="77777777">
        <w:tc>
          <w:tcPr>
            <w:tcW w:w="2160" w:type="dxa"/>
          </w:tcPr>
          <w:p w14:paraId="3227FC7F" w14:textId="77777777" w:rsidR="00F75E4E" w:rsidRDefault="00000000">
            <w:r>
              <w:t>conversationId</w:t>
            </w:r>
          </w:p>
        </w:tc>
        <w:tc>
          <w:tcPr>
            <w:tcW w:w="2160" w:type="dxa"/>
          </w:tcPr>
          <w:p w14:paraId="430E69C8" w14:textId="77777777" w:rsidR="00F75E4E" w:rsidRDefault="00000000">
            <w:r>
              <w:t>INTEGER</w:t>
            </w:r>
          </w:p>
        </w:tc>
        <w:tc>
          <w:tcPr>
            <w:tcW w:w="2160" w:type="dxa"/>
          </w:tcPr>
          <w:p w14:paraId="1AFCE8BD" w14:textId="77777777" w:rsidR="00F75E4E" w:rsidRDefault="00000000">
            <w:r>
              <w:t>FOREIGN KEY REFERENCES Conversations(id)</w:t>
            </w:r>
          </w:p>
        </w:tc>
        <w:tc>
          <w:tcPr>
            <w:tcW w:w="2160" w:type="dxa"/>
          </w:tcPr>
          <w:p w14:paraId="73794E48" w14:textId="77777777" w:rsidR="00F75E4E" w:rsidRDefault="00000000">
            <w:r>
              <w:t>Thuộc cuộc hội thoại nào</w:t>
            </w:r>
          </w:p>
        </w:tc>
      </w:tr>
      <w:tr w:rsidR="00F75E4E" w14:paraId="748379D7" w14:textId="77777777">
        <w:tc>
          <w:tcPr>
            <w:tcW w:w="2160" w:type="dxa"/>
          </w:tcPr>
          <w:p w14:paraId="666C9122" w14:textId="77777777" w:rsidR="00F75E4E" w:rsidRDefault="00000000">
            <w:r>
              <w:t>content</w:t>
            </w:r>
          </w:p>
        </w:tc>
        <w:tc>
          <w:tcPr>
            <w:tcW w:w="2160" w:type="dxa"/>
          </w:tcPr>
          <w:p w14:paraId="6E08BAB0" w14:textId="77777777" w:rsidR="00F75E4E" w:rsidRDefault="00000000">
            <w:r>
              <w:t>TEXT</w:t>
            </w:r>
          </w:p>
        </w:tc>
        <w:tc>
          <w:tcPr>
            <w:tcW w:w="2160" w:type="dxa"/>
          </w:tcPr>
          <w:p w14:paraId="5FEEDD02" w14:textId="77777777" w:rsidR="00F75E4E" w:rsidRDefault="00000000">
            <w:r>
              <w:t>NOT NULL</w:t>
            </w:r>
          </w:p>
        </w:tc>
        <w:tc>
          <w:tcPr>
            <w:tcW w:w="2160" w:type="dxa"/>
          </w:tcPr>
          <w:p w14:paraId="69A1854B" w14:textId="77777777" w:rsidR="00F75E4E" w:rsidRDefault="00000000">
            <w:r>
              <w:t>Nội dung tin nhắn</w:t>
            </w:r>
          </w:p>
        </w:tc>
      </w:tr>
      <w:tr w:rsidR="00F75E4E" w14:paraId="08A63B4C" w14:textId="77777777">
        <w:tc>
          <w:tcPr>
            <w:tcW w:w="2160" w:type="dxa"/>
          </w:tcPr>
          <w:p w14:paraId="72E62703" w14:textId="77777777" w:rsidR="00F75E4E" w:rsidRDefault="00000000">
            <w:r>
              <w:t>role</w:t>
            </w:r>
          </w:p>
        </w:tc>
        <w:tc>
          <w:tcPr>
            <w:tcW w:w="2160" w:type="dxa"/>
          </w:tcPr>
          <w:p w14:paraId="02738C50" w14:textId="77777777" w:rsidR="00F75E4E" w:rsidRDefault="00000000">
            <w:r>
              <w:t>ENUM</w:t>
            </w:r>
          </w:p>
        </w:tc>
        <w:tc>
          <w:tcPr>
            <w:tcW w:w="2160" w:type="dxa"/>
          </w:tcPr>
          <w:p w14:paraId="25DA9408" w14:textId="77777777" w:rsidR="00F75E4E" w:rsidRDefault="00000000">
            <w:r>
              <w:t>('user','assistant','system')</w:t>
            </w:r>
          </w:p>
        </w:tc>
        <w:tc>
          <w:tcPr>
            <w:tcW w:w="2160" w:type="dxa"/>
          </w:tcPr>
          <w:p w14:paraId="4D6DCEE0" w14:textId="77777777" w:rsidR="00F75E4E" w:rsidRDefault="00000000">
            <w:r>
              <w:t>Vai trò người gửi</w:t>
            </w:r>
          </w:p>
        </w:tc>
      </w:tr>
      <w:tr w:rsidR="00F75E4E" w14:paraId="468AE718" w14:textId="77777777">
        <w:tc>
          <w:tcPr>
            <w:tcW w:w="2160" w:type="dxa"/>
          </w:tcPr>
          <w:p w14:paraId="6C3D96DE" w14:textId="77777777" w:rsidR="00F75E4E" w:rsidRDefault="00000000">
            <w:r>
              <w:t>timestamp</w:t>
            </w:r>
          </w:p>
        </w:tc>
        <w:tc>
          <w:tcPr>
            <w:tcW w:w="2160" w:type="dxa"/>
          </w:tcPr>
          <w:p w14:paraId="11D1AEB3" w14:textId="77777777" w:rsidR="00F75E4E" w:rsidRDefault="00000000">
            <w:r>
              <w:t>DATETIME</w:t>
            </w:r>
          </w:p>
        </w:tc>
        <w:tc>
          <w:tcPr>
            <w:tcW w:w="2160" w:type="dxa"/>
          </w:tcPr>
          <w:p w14:paraId="3427B9CF" w14:textId="77777777" w:rsidR="00F75E4E" w:rsidRDefault="00000000">
            <w:r>
              <w:t>NOT NULL, DEFAULT NOW()</w:t>
            </w:r>
          </w:p>
        </w:tc>
        <w:tc>
          <w:tcPr>
            <w:tcW w:w="2160" w:type="dxa"/>
          </w:tcPr>
          <w:p w14:paraId="730FF730" w14:textId="77777777" w:rsidR="00F75E4E" w:rsidRDefault="00000000">
            <w:r>
              <w:t>Thời gian gửi</w:t>
            </w:r>
          </w:p>
        </w:tc>
      </w:tr>
      <w:tr w:rsidR="00F75E4E" w14:paraId="464AF946" w14:textId="77777777">
        <w:tc>
          <w:tcPr>
            <w:tcW w:w="2160" w:type="dxa"/>
          </w:tcPr>
          <w:p w14:paraId="59D06AE5" w14:textId="77777777" w:rsidR="00F75E4E" w:rsidRDefault="00000000">
            <w:r>
              <w:t>isDeleted</w:t>
            </w:r>
          </w:p>
        </w:tc>
        <w:tc>
          <w:tcPr>
            <w:tcW w:w="2160" w:type="dxa"/>
          </w:tcPr>
          <w:p w14:paraId="2BA1B19A" w14:textId="77777777" w:rsidR="00F75E4E" w:rsidRDefault="00000000">
            <w:r>
              <w:t>BOOLEAN</w:t>
            </w:r>
          </w:p>
        </w:tc>
        <w:tc>
          <w:tcPr>
            <w:tcW w:w="2160" w:type="dxa"/>
          </w:tcPr>
          <w:p w14:paraId="752735B0" w14:textId="77777777" w:rsidR="00F75E4E" w:rsidRDefault="00000000">
            <w:r>
              <w:t>NOT NULL, DEFAULT FALSE</w:t>
            </w:r>
          </w:p>
        </w:tc>
        <w:tc>
          <w:tcPr>
            <w:tcW w:w="2160" w:type="dxa"/>
          </w:tcPr>
          <w:p w14:paraId="7C438B7B" w14:textId="77777777" w:rsidR="00F75E4E" w:rsidRDefault="00000000">
            <w:r>
              <w:t>Đánh dấu đã xóa</w:t>
            </w:r>
          </w:p>
        </w:tc>
      </w:tr>
    </w:tbl>
    <w:p w14:paraId="4549DB8E" w14:textId="77777777" w:rsidR="00F75E4E" w:rsidRDefault="00000000">
      <w:pPr>
        <w:pStyle w:val="Heading2"/>
      </w:pPr>
      <w:r>
        <w:t>2.3. HỆ THỐNG TỪ VỰNG</w:t>
      </w:r>
    </w:p>
    <w:p w14:paraId="3D78AA5B" w14:textId="77777777" w:rsidR="00F75E4E" w:rsidRDefault="00000000">
      <w:r>
        <w:br/>
        <w:t>Hệ thống từ vựng bao gồm các bảng chính:</w:t>
      </w:r>
      <w:r>
        <w:br/>
      </w:r>
      <w:r>
        <w:br/>
        <w:t>• Vocabulary: Kho từ vựng TOEIC với word, definition, example, topic</w:t>
      </w:r>
      <w:r>
        <w:br/>
        <w:t>• Pronunciations: Thông tin phát âm (IPA, audio URL)</w:t>
      </w:r>
      <w:r>
        <w:br/>
        <w:t>• Synonyms: Danh sách từ đồng nghĩa</w:t>
      </w:r>
      <w:r>
        <w:br/>
        <w:t xml:space="preserve">• Antonyms: Danh sách từ trái nghĩa  </w:t>
      </w:r>
      <w:r>
        <w:br/>
        <w:t>• Meanings: Chi tiết các nghĩa khác nhau của từ</w:t>
      </w:r>
      <w:r>
        <w:br/>
        <w:t>• UserVocabulary: Theo dõi tiến độ học từ vựng của user</w:t>
      </w:r>
      <w:r>
        <w:br/>
      </w:r>
      <w:r>
        <w:br/>
        <w:t>Mối quan hệ: Vocabulary (1) ---- (M) Pronunciations/Synonyms/Antonyms/Meanings</w:t>
      </w:r>
      <w:r>
        <w:br/>
        <w:t xml:space="preserve">            Users (M) ---- (M) Vocabulary (through UserVocabulary)</w:t>
      </w:r>
      <w:r>
        <w:br/>
      </w:r>
    </w:p>
    <w:p w14:paraId="592C41BE" w14:textId="77777777" w:rsidR="00F75E4E" w:rsidRDefault="00000000">
      <w:pPr>
        <w:pStyle w:val="Heading2"/>
      </w:pPr>
      <w:r>
        <w:t>2.4. HỆ THỐNG THI CỬ</w:t>
      </w:r>
    </w:p>
    <w:p w14:paraId="11E30A51" w14:textId="77777777" w:rsidR="00F75E4E" w:rsidRDefault="00000000">
      <w:r>
        <w:br/>
        <w:t>Hệ thống thi cử là core của ứng dụng, bao gồm:</w:t>
      </w:r>
      <w:r>
        <w:br/>
      </w:r>
      <w:r>
        <w:br/>
        <w:t>• Tests: Quản lý đề thi với title, duration, participants</w:t>
      </w:r>
      <w:r>
        <w:br/>
        <w:t>• Courses: Phân loại đề thi theo khóa học (beginner, intermediate, advanced)</w:t>
      </w:r>
      <w:r>
        <w:br/>
        <w:t>• Questions: Ngân hàng câu hỏi với 4 lựa chọn A/B/C/D</w:t>
      </w:r>
      <w:r>
        <w:br/>
      </w:r>
      <w:r>
        <w:lastRenderedPageBreak/>
        <w:t>• QuestionType: Phân loại câu hỏi (Multiple Choice, Fill in Blank, etc.)</w:t>
      </w:r>
      <w:r>
        <w:br/>
        <w:t>• Parts: Các phần trong đề thi TOEIC (Part 1-7)</w:t>
      </w:r>
      <w:r>
        <w:br/>
        <w:t>• Skills: Kỹ năng được đánh giá (Reading, Listening, Grammar)</w:t>
      </w:r>
      <w:r>
        <w:br/>
      </w:r>
      <w:r>
        <w:br/>
        <w:t>Tính năng đặc biệt:</w:t>
      </w:r>
      <w:r>
        <w:br/>
        <w:t>- Mixed Test Mode: Kết hợp Reading + Listening trong một đề</w:t>
      </w:r>
      <w:r>
        <w:br/>
        <w:t>- Individual Part Selection: Mỗi câu hỏi có thể thuộc Part khác nhau</w:t>
      </w:r>
      <w:r>
        <w:br/>
        <w:t>- Media Integration: Hỗ trợ audio/image cho Listening questions</w:t>
      </w:r>
      <w:r>
        <w:br/>
      </w:r>
    </w:p>
    <w:p w14:paraId="4E0F754E" w14:textId="77777777" w:rsidR="00F75E4E" w:rsidRDefault="00000000">
      <w:pPr>
        <w:pStyle w:val="Heading2"/>
      </w:pPr>
      <w:r>
        <w:t>2.5. HỆ THỐNG MEDIA</w:t>
      </w:r>
    </w:p>
    <w:p w14:paraId="42140DCC" w14:textId="77777777" w:rsidR="00F75E4E" w:rsidRDefault="00000000">
      <w:r>
        <w:br/>
        <w:t>Quản lý file đa phương tiện cho câu hỏi Listening:</w:t>
      </w:r>
      <w:r>
        <w:br/>
      </w:r>
      <w:r>
        <w:br/>
        <w:t>• MediaFiles: Lưu trữ audio, image, video với URL Cloudinary</w:t>
      </w:r>
      <w:r>
        <w:br/>
        <w:t>• QuestionMediaMap: Ánh xạ câu hỏi với media, hỗ trợ audio timing</w:t>
      </w:r>
      <w:r>
        <w:br/>
      </w:r>
      <w:r>
        <w:br/>
        <w:t>Tính năng nổi bật:</w:t>
      </w:r>
      <w:r>
        <w:br/>
        <w:t>- Audio Timing: startSecond, endSecond cho từng câu hỏi</w:t>
      </w:r>
      <w:r>
        <w:br/>
        <w:t>- Media Reuse: Một file audio có thể dùng cho nhiều câu với timing khác nhau</w:t>
      </w:r>
      <w:r>
        <w:br/>
        <w:t>- Auto Upload: Tự động upload local paths lên Cloudinary</w:t>
      </w:r>
      <w:r>
        <w:br/>
      </w:r>
    </w:p>
    <w:p w14:paraId="16622A7F" w14:textId="77777777" w:rsidR="00F75E4E" w:rsidRDefault="00000000">
      <w:pPr>
        <w:pStyle w:val="Heading2"/>
      </w:pPr>
      <w:r>
        <w:t>2.6. HỆ THỐNG THEO DÕI &amp; THỐNG KÊ</w:t>
      </w:r>
    </w:p>
    <w:p w14:paraId="4F050661" w14:textId="77777777" w:rsidR="00F75E4E" w:rsidRDefault="00000000">
      <w:r>
        <w:br/>
        <w:t>Theo dõi và phân tích học tập:</w:t>
      </w:r>
      <w:r>
        <w:br/>
      </w:r>
      <w:r>
        <w:br/>
        <w:t>• UserResults: Kết quả từng câu hỏi (selectedAnswer, isCorrect, timeSpent)</w:t>
      </w:r>
      <w:r>
        <w:br/>
        <w:t>• UserTests: Tổng hợp kết quả cả đề thi (score, totalQuestions, completedAt)</w:t>
      </w:r>
      <w:r>
        <w:br/>
        <w:t>• QuestionStats: Thống kê hiệu suất câu hỏi (attempts, correct, medianTime)</w:t>
      </w:r>
      <w:r>
        <w:br/>
        <w:t>• QuestionEmbedding: Vector hóa câu hỏi cho AI/ML features</w:t>
      </w:r>
      <w:r>
        <w:br/>
      </w:r>
      <w:r>
        <w:br/>
        <w:t>Analytics Features:</w:t>
      </w:r>
      <w:r>
        <w:br/>
        <w:t>- Real-time progress tracking</w:t>
      </w:r>
      <w:r>
        <w:br/>
        <w:t>- Difficulty analysis per question</w:t>
      </w:r>
      <w:r>
        <w:br/>
        <w:t>- Learning curve visualization</w:t>
      </w:r>
      <w:r>
        <w:br/>
        <w:t>- AI-powered recommendations</w:t>
      </w:r>
      <w:r>
        <w:br/>
      </w:r>
    </w:p>
    <w:p w14:paraId="0ED29294" w14:textId="77777777" w:rsidR="00F75E4E" w:rsidRDefault="00000000">
      <w:pPr>
        <w:pStyle w:val="Heading1"/>
      </w:pPr>
      <w:r>
        <w:t>3. BIỂU ĐỒ MỐI QUAN HỆ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5E4E" w14:paraId="03AC9F69" w14:textId="77777777">
        <w:tc>
          <w:tcPr>
            <w:tcW w:w="2880" w:type="dxa"/>
          </w:tcPr>
          <w:p w14:paraId="3F4DFB5A" w14:textId="77777777" w:rsidR="00F75E4E" w:rsidRDefault="00000000">
            <w:r>
              <w:t>Loại quan hệ</w:t>
            </w:r>
          </w:p>
        </w:tc>
        <w:tc>
          <w:tcPr>
            <w:tcW w:w="2880" w:type="dxa"/>
          </w:tcPr>
          <w:p w14:paraId="2DB07F64" w14:textId="77777777" w:rsidR="00F75E4E" w:rsidRDefault="00000000">
            <w:r>
              <w:t>Entities</w:t>
            </w:r>
          </w:p>
        </w:tc>
        <w:tc>
          <w:tcPr>
            <w:tcW w:w="2880" w:type="dxa"/>
          </w:tcPr>
          <w:p w14:paraId="6713F50B" w14:textId="77777777" w:rsidR="00F75E4E" w:rsidRDefault="00000000">
            <w:r>
              <w:t>Mô tả</w:t>
            </w:r>
          </w:p>
        </w:tc>
      </w:tr>
      <w:tr w:rsidR="00F75E4E" w14:paraId="2E16D5F6" w14:textId="77777777">
        <w:tc>
          <w:tcPr>
            <w:tcW w:w="2880" w:type="dxa"/>
          </w:tcPr>
          <w:p w14:paraId="106C2EA7" w14:textId="77777777" w:rsidR="00F75E4E" w:rsidRDefault="00000000">
            <w:r>
              <w:t>1:M</w:t>
            </w:r>
          </w:p>
        </w:tc>
        <w:tc>
          <w:tcPr>
            <w:tcW w:w="2880" w:type="dxa"/>
          </w:tcPr>
          <w:p w14:paraId="2146764A" w14:textId="77777777" w:rsidR="00F75E4E" w:rsidRDefault="00000000">
            <w:r>
              <w:t>Users → Conversations</w:t>
            </w:r>
          </w:p>
        </w:tc>
        <w:tc>
          <w:tcPr>
            <w:tcW w:w="2880" w:type="dxa"/>
          </w:tcPr>
          <w:p w14:paraId="2734C283" w14:textId="77777777" w:rsidR="00F75E4E" w:rsidRDefault="00000000">
            <w:r>
              <w:t>Một user có nhiều cuộc hội thoại</w:t>
            </w:r>
          </w:p>
        </w:tc>
      </w:tr>
      <w:tr w:rsidR="00F75E4E" w14:paraId="52B09886" w14:textId="77777777">
        <w:tc>
          <w:tcPr>
            <w:tcW w:w="2880" w:type="dxa"/>
          </w:tcPr>
          <w:p w14:paraId="3D1B04F3" w14:textId="77777777" w:rsidR="00F75E4E" w:rsidRDefault="00000000">
            <w:r>
              <w:lastRenderedPageBreak/>
              <w:t>1:M</w:t>
            </w:r>
          </w:p>
        </w:tc>
        <w:tc>
          <w:tcPr>
            <w:tcW w:w="2880" w:type="dxa"/>
          </w:tcPr>
          <w:p w14:paraId="5099BC29" w14:textId="77777777" w:rsidR="00F75E4E" w:rsidRDefault="00000000">
            <w:r>
              <w:t>Conversations → Messages</w:t>
            </w:r>
          </w:p>
        </w:tc>
        <w:tc>
          <w:tcPr>
            <w:tcW w:w="2880" w:type="dxa"/>
          </w:tcPr>
          <w:p w14:paraId="34D46196" w14:textId="77777777" w:rsidR="00F75E4E" w:rsidRDefault="00000000">
            <w:r>
              <w:t>Một cuộc hội thoại có nhiều tin nhắn</w:t>
            </w:r>
          </w:p>
        </w:tc>
      </w:tr>
      <w:tr w:rsidR="00F75E4E" w14:paraId="7664EB83" w14:textId="77777777">
        <w:tc>
          <w:tcPr>
            <w:tcW w:w="2880" w:type="dxa"/>
          </w:tcPr>
          <w:p w14:paraId="5BD82F22" w14:textId="77777777" w:rsidR="00F75E4E" w:rsidRDefault="00000000">
            <w:r>
              <w:t>1:M</w:t>
            </w:r>
          </w:p>
        </w:tc>
        <w:tc>
          <w:tcPr>
            <w:tcW w:w="2880" w:type="dxa"/>
          </w:tcPr>
          <w:p w14:paraId="0F951F1E" w14:textId="77777777" w:rsidR="00F75E4E" w:rsidRDefault="00000000">
            <w:r>
              <w:t>Users → UserResults</w:t>
            </w:r>
          </w:p>
        </w:tc>
        <w:tc>
          <w:tcPr>
            <w:tcW w:w="2880" w:type="dxa"/>
          </w:tcPr>
          <w:p w14:paraId="66D78DB9" w14:textId="77777777" w:rsidR="00F75E4E" w:rsidRDefault="00000000">
            <w:r>
              <w:t>Một user có nhiều kết quả làm bài</w:t>
            </w:r>
          </w:p>
        </w:tc>
      </w:tr>
      <w:tr w:rsidR="00F75E4E" w14:paraId="3AA5E341" w14:textId="77777777">
        <w:tc>
          <w:tcPr>
            <w:tcW w:w="2880" w:type="dxa"/>
          </w:tcPr>
          <w:p w14:paraId="18AC03B8" w14:textId="77777777" w:rsidR="00F75E4E" w:rsidRDefault="00000000">
            <w:r>
              <w:t>1:M</w:t>
            </w:r>
          </w:p>
        </w:tc>
        <w:tc>
          <w:tcPr>
            <w:tcW w:w="2880" w:type="dxa"/>
          </w:tcPr>
          <w:p w14:paraId="1A175887" w14:textId="77777777" w:rsidR="00F75E4E" w:rsidRDefault="00000000">
            <w:r>
              <w:t>Questions → UserResults</w:t>
            </w:r>
          </w:p>
        </w:tc>
        <w:tc>
          <w:tcPr>
            <w:tcW w:w="2880" w:type="dxa"/>
          </w:tcPr>
          <w:p w14:paraId="0CABECBE" w14:textId="77777777" w:rsidR="00F75E4E" w:rsidRDefault="00000000">
            <w:r>
              <w:t>Một câu hỏi có nhiều lượt làm</w:t>
            </w:r>
          </w:p>
        </w:tc>
      </w:tr>
      <w:tr w:rsidR="00F75E4E" w14:paraId="4257BB5E" w14:textId="77777777">
        <w:tc>
          <w:tcPr>
            <w:tcW w:w="2880" w:type="dxa"/>
          </w:tcPr>
          <w:p w14:paraId="090C113A" w14:textId="77777777" w:rsidR="00F75E4E" w:rsidRDefault="00000000">
            <w:r>
              <w:t>M:M</w:t>
            </w:r>
          </w:p>
        </w:tc>
        <w:tc>
          <w:tcPr>
            <w:tcW w:w="2880" w:type="dxa"/>
          </w:tcPr>
          <w:p w14:paraId="2EFDA507" w14:textId="77777777" w:rsidR="00F75E4E" w:rsidRDefault="00000000">
            <w:r>
              <w:t>Tests ↔ Courses</w:t>
            </w:r>
          </w:p>
        </w:tc>
        <w:tc>
          <w:tcPr>
            <w:tcW w:w="2880" w:type="dxa"/>
          </w:tcPr>
          <w:p w14:paraId="53B0D7E8" w14:textId="77777777" w:rsidR="00F75E4E" w:rsidRDefault="00000000">
            <w:r>
              <w:t>Quan hệ nhiều-nhiều qua Test_Courses</w:t>
            </w:r>
          </w:p>
        </w:tc>
      </w:tr>
      <w:tr w:rsidR="00F75E4E" w14:paraId="77A72713" w14:textId="77777777">
        <w:tc>
          <w:tcPr>
            <w:tcW w:w="2880" w:type="dxa"/>
          </w:tcPr>
          <w:p w14:paraId="3ABBE80E" w14:textId="77777777" w:rsidR="00F75E4E" w:rsidRDefault="00000000">
            <w:r>
              <w:t>M:M</w:t>
            </w:r>
          </w:p>
        </w:tc>
        <w:tc>
          <w:tcPr>
            <w:tcW w:w="2880" w:type="dxa"/>
          </w:tcPr>
          <w:p w14:paraId="55C231EF" w14:textId="77777777" w:rsidR="00F75E4E" w:rsidRDefault="00000000">
            <w:r>
              <w:t>Tests ↔ Questions</w:t>
            </w:r>
          </w:p>
        </w:tc>
        <w:tc>
          <w:tcPr>
            <w:tcW w:w="2880" w:type="dxa"/>
          </w:tcPr>
          <w:p w14:paraId="1602774B" w14:textId="77777777" w:rsidR="00F75E4E" w:rsidRDefault="00000000">
            <w:r>
              <w:t>Quan hệ nhiều-nhiều qua TestQuestions</w:t>
            </w:r>
          </w:p>
        </w:tc>
      </w:tr>
      <w:tr w:rsidR="00F75E4E" w14:paraId="231246DB" w14:textId="77777777">
        <w:tc>
          <w:tcPr>
            <w:tcW w:w="2880" w:type="dxa"/>
          </w:tcPr>
          <w:p w14:paraId="6292F1E5" w14:textId="77777777" w:rsidR="00F75E4E" w:rsidRDefault="00000000">
            <w:r>
              <w:t>M:M</w:t>
            </w:r>
          </w:p>
        </w:tc>
        <w:tc>
          <w:tcPr>
            <w:tcW w:w="2880" w:type="dxa"/>
          </w:tcPr>
          <w:p w14:paraId="3A56D0E8" w14:textId="77777777" w:rsidR="00F75E4E" w:rsidRDefault="00000000">
            <w:r>
              <w:t>Questions ↔ Skills</w:t>
            </w:r>
          </w:p>
        </w:tc>
        <w:tc>
          <w:tcPr>
            <w:tcW w:w="2880" w:type="dxa"/>
          </w:tcPr>
          <w:p w14:paraId="2F9931A5" w14:textId="77777777" w:rsidR="00F75E4E" w:rsidRDefault="00000000">
            <w:r>
              <w:t>Quan hệ nhiều-nhiều qua QuestionSkills</w:t>
            </w:r>
          </w:p>
        </w:tc>
      </w:tr>
      <w:tr w:rsidR="00F75E4E" w14:paraId="6EE2B44E" w14:textId="77777777">
        <w:tc>
          <w:tcPr>
            <w:tcW w:w="2880" w:type="dxa"/>
          </w:tcPr>
          <w:p w14:paraId="0F351714" w14:textId="77777777" w:rsidR="00F75E4E" w:rsidRDefault="00000000">
            <w:r>
              <w:t>M:M</w:t>
            </w:r>
          </w:p>
        </w:tc>
        <w:tc>
          <w:tcPr>
            <w:tcW w:w="2880" w:type="dxa"/>
          </w:tcPr>
          <w:p w14:paraId="02C313BD" w14:textId="77777777" w:rsidR="00F75E4E" w:rsidRDefault="00000000">
            <w:r>
              <w:t>Questions ↔ MediaFiles</w:t>
            </w:r>
          </w:p>
        </w:tc>
        <w:tc>
          <w:tcPr>
            <w:tcW w:w="2880" w:type="dxa"/>
          </w:tcPr>
          <w:p w14:paraId="10D8F95A" w14:textId="77777777" w:rsidR="00F75E4E" w:rsidRDefault="00000000">
            <w:r>
              <w:t>Quan hệ nhiều-nhiều qua QuestionMediaMap</w:t>
            </w:r>
          </w:p>
        </w:tc>
      </w:tr>
      <w:tr w:rsidR="00F75E4E" w14:paraId="5106644C" w14:textId="77777777">
        <w:tc>
          <w:tcPr>
            <w:tcW w:w="2880" w:type="dxa"/>
          </w:tcPr>
          <w:p w14:paraId="0A2C178A" w14:textId="77777777" w:rsidR="00F75E4E" w:rsidRDefault="00000000">
            <w:r>
              <w:t>1:1</w:t>
            </w:r>
          </w:p>
        </w:tc>
        <w:tc>
          <w:tcPr>
            <w:tcW w:w="2880" w:type="dxa"/>
          </w:tcPr>
          <w:p w14:paraId="588FBEB5" w14:textId="77777777" w:rsidR="00F75E4E" w:rsidRDefault="00000000">
            <w:r>
              <w:t>Questions ↔ QuestionStats</w:t>
            </w:r>
          </w:p>
        </w:tc>
        <w:tc>
          <w:tcPr>
            <w:tcW w:w="2880" w:type="dxa"/>
          </w:tcPr>
          <w:p w14:paraId="1D93FABA" w14:textId="77777777" w:rsidR="00F75E4E" w:rsidRDefault="00000000">
            <w:r>
              <w:t>Mỗi câu hỏi có 1 bản thống kê</w:t>
            </w:r>
          </w:p>
        </w:tc>
      </w:tr>
      <w:tr w:rsidR="00F75E4E" w14:paraId="5E6F17C0" w14:textId="77777777">
        <w:tc>
          <w:tcPr>
            <w:tcW w:w="2880" w:type="dxa"/>
          </w:tcPr>
          <w:p w14:paraId="7D429052" w14:textId="77777777" w:rsidR="00F75E4E" w:rsidRDefault="00000000">
            <w:r>
              <w:t>1:1</w:t>
            </w:r>
          </w:p>
        </w:tc>
        <w:tc>
          <w:tcPr>
            <w:tcW w:w="2880" w:type="dxa"/>
          </w:tcPr>
          <w:p w14:paraId="7DA79C63" w14:textId="77777777" w:rsidR="00F75E4E" w:rsidRDefault="00000000">
            <w:r>
              <w:t>Questions ↔ QuestionEmbedding</w:t>
            </w:r>
          </w:p>
        </w:tc>
        <w:tc>
          <w:tcPr>
            <w:tcW w:w="2880" w:type="dxa"/>
          </w:tcPr>
          <w:p w14:paraId="222772E2" w14:textId="77777777" w:rsidR="00F75E4E" w:rsidRDefault="00000000">
            <w:r>
              <w:t>Mỗi câu hỏi có 1 vector</w:t>
            </w:r>
          </w:p>
        </w:tc>
      </w:tr>
    </w:tbl>
    <w:p w14:paraId="66EEFDCF" w14:textId="77777777" w:rsidR="00F75E4E" w:rsidRDefault="00000000">
      <w:pPr>
        <w:pStyle w:val="Heading1"/>
      </w:pPr>
      <w:r>
        <w:t>4. RÀNG BUỘC VÀ QUY TẮC KINH DOANH</w:t>
      </w:r>
    </w:p>
    <w:p w14:paraId="798BDEF7" w14:textId="77777777" w:rsidR="00F75E4E" w:rsidRDefault="00000000">
      <w:r>
        <w:br/>
        <w:t>4.1. RÀNG BUỘC KHÓA NGOẠI</w:t>
      </w:r>
      <w:r>
        <w:br/>
        <w:t>• Tất cả FK có CASCADE DELETE để đảm bảo tính toàn vẹn</w:t>
      </w:r>
      <w:r>
        <w:br/>
        <w:t>• Soft delete cho Conversations (dùng deletedAt)</w:t>
      </w:r>
      <w:r>
        <w:br/>
      </w:r>
      <w:r>
        <w:br/>
        <w:t>4.2. RÀNG BUỘC UNIQUE</w:t>
      </w:r>
      <w:r>
        <w:br/>
        <w:t>• Users: username, email phải unique</w:t>
      </w:r>
      <w:r>
        <w:br/>
        <w:t>• Vocabulary: word unique per topic</w:t>
      </w:r>
      <w:r>
        <w:br/>
      </w:r>
      <w:r>
        <w:br/>
        <w:t>4.3. VALIDATION RULES</w:t>
      </w:r>
      <w:r>
        <w:br/>
        <w:t>• Password tối thiểu 8 ký tự</w:t>
      </w:r>
      <w:r>
        <w:br/>
        <w:t>• Email format hợp lệ</w:t>
      </w:r>
      <w:r>
        <w:br/>
        <w:t>• Audio timing: startSecond &lt; endSecond</w:t>
      </w:r>
      <w:r>
        <w:br/>
        <w:t>• Score: 0 ≤ score ≤ totalQuestions</w:t>
      </w:r>
      <w:r>
        <w:br/>
      </w:r>
      <w:r>
        <w:br/>
        <w:t>4.4. BUSINESS LOGIC</w:t>
      </w:r>
      <w:r>
        <w:br/>
        <w:t>• Auto-create QuestionStats khi tạo Question mới</w:t>
      </w:r>
      <w:r>
        <w:br/>
        <w:t>• Audio timing overlap allowed cho flexible design</w:t>
      </w:r>
      <w:r>
        <w:br/>
        <w:t>• Media reuse encouraged để tiết kiệm storage</w:t>
      </w:r>
      <w:r>
        <w:br/>
      </w:r>
    </w:p>
    <w:p w14:paraId="05F591BC" w14:textId="77777777" w:rsidR="00F75E4E" w:rsidRDefault="00000000">
      <w:pPr>
        <w:pStyle w:val="Heading1"/>
      </w:pPr>
      <w:r>
        <w:lastRenderedPageBreak/>
        <w:t>5. INDEXES VÀ PERFORMANCE</w:t>
      </w:r>
    </w:p>
    <w:p w14:paraId="38E49145" w14:textId="77777777" w:rsidR="00F75E4E" w:rsidRDefault="00000000">
      <w:r>
        <w:br/>
        <w:t>5.1. PRIMARY INDEXES (tự động)</w:t>
      </w:r>
      <w:r>
        <w:br/>
        <w:t>• Tất cả các khóa chính (id columns)</w:t>
      </w:r>
      <w:r>
        <w:br/>
      </w:r>
      <w:r>
        <w:br/>
        <w:t>5.2. FOREIGN KEY INDEXES (khuyến nghị)</w:t>
      </w:r>
      <w:r>
        <w:br/>
        <w:t>• Users: email, username</w:t>
      </w:r>
      <w:r>
        <w:br/>
        <w:t xml:space="preserve">• Messages: conversationId, timestamp  </w:t>
      </w:r>
      <w:r>
        <w:br/>
        <w:t>• UserResults: userId, questionId, answeredAt</w:t>
      </w:r>
      <w:r>
        <w:br/>
        <w:t>• Questions: typeId, partId</w:t>
      </w:r>
      <w:r>
        <w:br/>
      </w:r>
      <w:r>
        <w:br/>
        <w:t>5.3. COMPOSITE INDEXES</w:t>
      </w:r>
      <w:r>
        <w:br/>
        <w:t>• UserVocabulary: (userId, vocabId)</w:t>
      </w:r>
      <w:r>
        <w:br/>
        <w:t>• UserResults: (userId, questionId, answeredAt)</w:t>
      </w:r>
      <w:r>
        <w:br/>
        <w:t>• QuestionMediaMap: (questionId, mediaId)</w:t>
      </w:r>
      <w:r>
        <w:br/>
      </w:r>
      <w:r>
        <w:br/>
        <w:t>5.4. PERFORMANCE OPTIMIZATION</w:t>
      </w:r>
      <w:r>
        <w:br/>
        <w:t>• Read replicas cho QuestionStats</w:t>
      </w:r>
      <w:r>
        <w:br/>
        <w:t>• Partitioning cho UserResults by date</w:t>
      </w:r>
      <w:r>
        <w:br/>
        <w:t>• Caching cho Vocabulary lookup</w:t>
      </w:r>
      <w:r>
        <w:br/>
        <w:t>• MediaFiles external storage (Cloudinary)</w:t>
      </w:r>
      <w:r>
        <w:br/>
      </w:r>
    </w:p>
    <w:p w14:paraId="33A5D1D8" w14:textId="77777777" w:rsidR="00F75E4E" w:rsidRDefault="00000000">
      <w:pPr>
        <w:pStyle w:val="Heading1"/>
      </w:pPr>
      <w:r>
        <w:t>6. BẢO MẬT &amp; SCALABILITY</w:t>
      </w:r>
    </w:p>
    <w:p w14:paraId="7B7013C5" w14:textId="77777777" w:rsidR="00F75E4E" w:rsidRDefault="00000000">
      <w:r>
        <w:br/>
        <w:t>6.1. DATA PROTECTION</w:t>
      </w:r>
      <w:r>
        <w:br/>
        <w:t>• Password hashing với bcrypt/argon2</w:t>
      </w:r>
      <w:r>
        <w:br/>
        <w:t>• Email verification required</w:t>
      </w:r>
      <w:r>
        <w:br/>
        <w:t>• Session management với JWT tokens</w:t>
      </w:r>
      <w:r>
        <w:br/>
      </w:r>
      <w:r>
        <w:br/>
        <w:t xml:space="preserve">6.2. ACCESS CONTROL  </w:t>
      </w:r>
      <w:r>
        <w:br/>
        <w:t>• Role-based permissions (admin/user)</w:t>
      </w:r>
      <w:r>
        <w:br/>
        <w:t>• User chỉ access data của mình</w:t>
      </w:r>
      <w:r>
        <w:br/>
        <w:t>• Admin full access với audit logs</w:t>
      </w:r>
      <w:r>
        <w:br/>
      </w:r>
      <w:r>
        <w:br/>
        <w:t>6.3. API SECURITY</w:t>
      </w:r>
      <w:r>
        <w:br/>
        <w:t>• Rate limiting cho các endpoints</w:t>
      </w:r>
      <w:r>
        <w:br/>
        <w:t>• Input validation và sanitization</w:t>
      </w:r>
      <w:r>
        <w:br/>
        <w:t>• SQL injection prevention với ORM</w:t>
      </w:r>
      <w:r>
        <w:br/>
      </w:r>
      <w:r>
        <w:br/>
        <w:t>6.4. SCALABILITY CONSIDERATIONS</w:t>
      </w:r>
      <w:r>
        <w:br/>
        <w:t>• Database read replicas</w:t>
      </w:r>
      <w:r>
        <w:br/>
      </w:r>
      <w:r>
        <w:lastRenderedPageBreak/>
        <w:t>• Connection pooling optimization</w:t>
      </w:r>
      <w:r>
        <w:br/>
        <w:t>• Archive old UserResults periodically</w:t>
      </w:r>
      <w:r>
        <w:br/>
        <w:t>• Microservices architecture ready</w:t>
      </w:r>
      <w:r>
        <w:br/>
      </w:r>
    </w:p>
    <w:p w14:paraId="15B377A3" w14:textId="77777777" w:rsidR="00F75E4E" w:rsidRDefault="00000000">
      <w:r>
        <w:br/>
        <w:t>================================================================================</w:t>
      </w:r>
    </w:p>
    <w:p w14:paraId="2101607D" w14:textId="77777777" w:rsidR="00F75E4E" w:rsidRDefault="00000000">
      <w:pPr>
        <w:jc w:val="center"/>
      </w:pPr>
      <w:r>
        <w:rPr>
          <w:b/>
        </w:rPr>
        <w:t>Tài liệu này mô tả chi tiết cấu trúc database của hệ thống Chatbot TOEIC.</w:t>
      </w:r>
      <w:r>
        <w:rPr>
          <w:b/>
        </w:rPr>
        <w:br/>
      </w:r>
      <w:r>
        <w:t>Mọi thay đổi cần được review và approve trước khi implement.</w:t>
      </w:r>
    </w:p>
    <w:sectPr w:rsidR="00F75E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6441702">
    <w:abstractNumId w:val="8"/>
  </w:num>
  <w:num w:numId="2" w16cid:durableId="1144811777">
    <w:abstractNumId w:val="6"/>
  </w:num>
  <w:num w:numId="3" w16cid:durableId="171379118">
    <w:abstractNumId w:val="5"/>
  </w:num>
  <w:num w:numId="4" w16cid:durableId="164782848">
    <w:abstractNumId w:val="4"/>
  </w:num>
  <w:num w:numId="5" w16cid:durableId="186524490">
    <w:abstractNumId w:val="7"/>
  </w:num>
  <w:num w:numId="6" w16cid:durableId="1991859811">
    <w:abstractNumId w:val="3"/>
  </w:num>
  <w:num w:numId="7" w16cid:durableId="577834641">
    <w:abstractNumId w:val="2"/>
  </w:num>
  <w:num w:numId="8" w16cid:durableId="2002191608">
    <w:abstractNumId w:val="1"/>
  </w:num>
  <w:num w:numId="9" w16cid:durableId="118786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340"/>
    <w:rsid w:val="005E1158"/>
    <w:rsid w:val="00AA1D8D"/>
    <w:rsid w:val="00B47730"/>
    <w:rsid w:val="00CB0664"/>
    <w:rsid w:val="00F75E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A38D2"/>
  <w14:defaultImageDpi w14:val="300"/>
  <w15:docId w15:val="{4265717A-4EE7-4DED-9F65-56FC79EA0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1074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PHẠM TUẤN HƯNG</cp:lastModifiedBy>
  <cp:revision>2</cp:revision>
  <dcterms:created xsi:type="dcterms:W3CDTF">2013-12-23T23:15:00Z</dcterms:created>
  <dcterms:modified xsi:type="dcterms:W3CDTF">2025-10-07T14:04:00Z</dcterms:modified>
  <cp:category/>
</cp:coreProperties>
</file>
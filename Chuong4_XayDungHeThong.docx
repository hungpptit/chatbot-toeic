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1B38" w14:textId="77777777" w:rsidR="00157E7A" w:rsidRDefault="00000000">
      <w:pPr>
        <w:pStyle w:val="Heading1"/>
      </w:pPr>
      <w:r>
        <w:rPr>
          <w:rFonts w:ascii="Times New Roman" w:eastAsia="Times New Roman" w:hAnsi="Times New Roman"/>
        </w:rPr>
        <w:t>Chương 4: Xây dựng hệ thống</w:t>
      </w:r>
    </w:p>
    <w:p w14:paraId="0B472384" w14:textId="77777777" w:rsidR="00157E7A" w:rsidRDefault="00000000">
      <w:pPr>
        <w:pStyle w:val="Heading2"/>
      </w:pPr>
      <w:r>
        <w:rPr>
          <w:rFonts w:ascii="Times New Roman" w:eastAsia="Times New Roman" w:hAnsi="Times New Roman"/>
        </w:rPr>
        <w:t>4.1. Tổng quan hệ thống</w:t>
      </w:r>
    </w:p>
    <w:p w14:paraId="432A2F35" w14:textId="77777777" w:rsidR="00157E7A" w:rsidRDefault="00000000">
      <w:r>
        <w:rPr>
          <w:rFonts w:ascii="Times New Roman" w:hAnsi="Times New Roman"/>
          <w:sz w:val="24"/>
        </w:rPr>
        <w:t>Hệ thống sử dụng Machine Learning để cá nhân hóa học tập TOEIC:</w:t>
      </w:r>
    </w:p>
    <w:p w14:paraId="4461DD32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4.1.1. Machine Learning Core</w:t>
      </w:r>
    </w:p>
    <w:p w14:paraId="796F91F0" w14:textId="77777777" w:rsidR="00157E7A" w:rsidRDefault="00000000">
      <w:pPr>
        <w:pStyle w:val="ListBullet"/>
      </w:pPr>
      <w:r>
        <w:t>Naïve Bayes: Phát hiện kỹ năng yếu của người học (Grammar, Vocabulary, Reading, Listening)</w:t>
      </w:r>
    </w:p>
    <w:p w14:paraId="483EAF08" w14:textId="77777777" w:rsidR="00157E7A" w:rsidRDefault="00000000">
      <w:pPr>
        <w:pStyle w:val="ListBullet"/>
      </w:pPr>
      <w:r>
        <w:t>k-Nearest Neighbors (kNN): Gợi ý câu hỏi tương tự dựa trên ngữ nghĩa</w:t>
      </w:r>
    </w:p>
    <w:p w14:paraId="27CD8FB6" w14:textId="77777777" w:rsidR="00157E7A" w:rsidRDefault="00000000">
      <w:pPr>
        <w:pStyle w:val="ListBullet"/>
      </w:pPr>
      <w:r>
        <w:t>Sentence Transformers: Embedding model `all-MiniLM-L6-v2` tạo vector 384 chiều cho câu hỏi</w:t>
      </w:r>
    </w:p>
    <w:p w14:paraId="140F0FBD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4.1.2. Chatbot Hỗ trợ (Độc lập)</w:t>
      </w:r>
    </w:p>
    <w:p w14:paraId="20DB783D" w14:textId="77777777" w:rsidR="00157E7A" w:rsidRDefault="00000000">
      <w:pPr>
        <w:pStyle w:val="ListBullet"/>
      </w:pPr>
      <w:r>
        <w:t>Gemini AI API: Chatbot trợ lý trả lời câu hỏi, giải thích ngữ pháp (không thuộc ML pipeline)</w:t>
      </w:r>
    </w:p>
    <w:p w14:paraId="0F6589AB" w14:textId="77777777" w:rsidR="00157E7A" w:rsidRDefault="00000000">
      <w:pPr>
        <w:pStyle w:val="Heading2"/>
      </w:pPr>
      <w:r>
        <w:rPr>
          <w:rFonts w:ascii="Times New Roman" w:eastAsia="Times New Roman" w:hAnsi="Times New Roman"/>
        </w:rPr>
        <w:t>4.2. Thu thập và xử lý dữ liệu</w:t>
      </w:r>
    </w:p>
    <w:p w14:paraId="455F2EDA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4.2.1. Cấu trúc dữ liệu chính</w:t>
      </w:r>
    </w:p>
    <w:p w14:paraId="6F9530D7" w14:textId="77777777" w:rsidR="00157E7A" w:rsidRDefault="00000000">
      <w:r>
        <w:rPr>
          <w:rFonts w:ascii="Times New Roman" w:hAnsi="Times New Roman"/>
          <w:sz w:val="24"/>
        </w:rPr>
        <w:t>Hệ thống sử dụng 7 bảng chính trong SQL Server: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7E7A" w14:paraId="58A489A4" w14:textId="77777777" w:rsidTr="00157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7FAB88" w14:textId="77777777" w:rsidR="00157E7A" w:rsidRDefault="00000000">
            <w:r>
              <w:rPr>
                <w:rFonts w:ascii="Times New Roman" w:hAnsi="Times New Roman"/>
              </w:rPr>
              <w:t>Bảng</w:t>
            </w:r>
          </w:p>
        </w:tc>
        <w:tc>
          <w:tcPr>
            <w:tcW w:w="3120" w:type="dxa"/>
          </w:tcPr>
          <w:p w14:paraId="41E44AF6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Mục đích</w:t>
            </w:r>
          </w:p>
        </w:tc>
        <w:tc>
          <w:tcPr>
            <w:tcW w:w="3120" w:type="dxa"/>
          </w:tcPr>
          <w:p w14:paraId="6E1C8EF0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Thuộc tính quan trọng</w:t>
            </w:r>
          </w:p>
        </w:tc>
      </w:tr>
      <w:tr w:rsidR="00157E7A" w14:paraId="29F13918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414D8B" w14:textId="5B7B8317" w:rsidR="00157E7A" w:rsidRDefault="00000000">
            <w:r>
              <w:rPr>
                <w:rFonts w:ascii="Times New Roman" w:hAnsi="Times New Roman"/>
                <w:sz w:val="20"/>
              </w:rPr>
              <w:t>UserResults</w:t>
            </w:r>
          </w:p>
        </w:tc>
        <w:tc>
          <w:tcPr>
            <w:tcW w:w="3120" w:type="dxa"/>
          </w:tcPr>
          <w:p w14:paraId="534895BA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Lịch sử làm bài</w:t>
            </w:r>
          </w:p>
        </w:tc>
        <w:tc>
          <w:tcPr>
            <w:tcW w:w="3120" w:type="dxa"/>
          </w:tcPr>
          <w:p w14:paraId="22A4DE4F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userId, questionId, isCorrect, answeredAt</w:t>
            </w:r>
          </w:p>
        </w:tc>
      </w:tr>
      <w:tr w:rsidR="00157E7A" w14:paraId="5182DB59" w14:textId="77777777" w:rsidTr="00157E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2810A2" w14:textId="6261ABFF" w:rsidR="00157E7A" w:rsidRDefault="00942111"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Questions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120" w:type="dxa"/>
          </w:tcPr>
          <w:p w14:paraId="6A12D231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Kho câu hỏi TOEIC</w:t>
            </w:r>
          </w:p>
        </w:tc>
        <w:tc>
          <w:tcPr>
            <w:tcW w:w="3120" w:type="dxa"/>
          </w:tcPr>
          <w:p w14:paraId="6F169C9B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id, question, optionA-D, correctAnswer, partId</w:t>
            </w:r>
          </w:p>
        </w:tc>
      </w:tr>
      <w:tr w:rsidR="00157E7A" w14:paraId="5BCC7B12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25B4AF" w14:textId="1E16093F" w:rsidR="00157E7A" w:rsidRDefault="00942111"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QuestionSkills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120" w:type="dxa"/>
          </w:tcPr>
          <w:p w14:paraId="55915EC3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Liên kết câu ↔ skill</w:t>
            </w:r>
          </w:p>
        </w:tc>
        <w:tc>
          <w:tcPr>
            <w:tcW w:w="3120" w:type="dxa"/>
          </w:tcPr>
          <w:p w14:paraId="44ED39BA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questionId, skillId</w:t>
            </w:r>
          </w:p>
        </w:tc>
      </w:tr>
      <w:tr w:rsidR="00157E7A" w14:paraId="0C74DEC9" w14:textId="77777777" w:rsidTr="00157E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9A4DF6" w14:textId="1601AA5D" w:rsidR="00157E7A" w:rsidRDefault="00942111"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Skills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120" w:type="dxa"/>
          </w:tcPr>
          <w:p w14:paraId="10ADA9D7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Danh mục kỹ năng</w:t>
            </w:r>
          </w:p>
        </w:tc>
        <w:tc>
          <w:tcPr>
            <w:tcW w:w="3120" w:type="dxa"/>
          </w:tcPr>
          <w:p w14:paraId="71595DEA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id, name (Grammar, Vocabulary, Reading, ...)</w:t>
            </w:r>
          </w:p>
        </w:tc>
      </w:tr>
      <w:tr w:rsidR="00157E7A" w14:paraId="559F4008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937366" w14:textId="6649E716" w:rsidR="00157E7A" w:rsidRDefault="00942111"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QuestionEmbeddings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120" w:type="dxa"/>
          </w:tcPr>
          <w:p w14:paraId="05BEFA9B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Vector ngữ nghĩa</w:t>
            </w:r>
          </w:p>
        </w:tc>
        <w:tc>
          <w:tcPr>
            <w:tcW w:w="3120" w:type="dxa"/>
          </w:tcPr>
          <w:p w14:paraId="0AA0CB2D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questionId, vector (384-d)</w:t>
            </w:r>
          </w:p>
        </w:tc>
      </w:tr>
      <w:tr w:rsidR="00157E7A" w14:paraId="215AD7DE" w14:textId="77777777" w:rsidTr="00157E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686612" w14:textId="2FC1A538" w:rsidR="00157E7A" w:rsidRDefault="00942111"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QuestionStats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120" w:type="dxa"/>
          </w:tcPr>
          <w:p w14:paraId="1520A159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Thống kê độ khó</w:t>
            </w:r>
          </w:p>
        </w:tc>
        <w:tc>
          <w:tcPr>
            <w:tcW w:w="3120" w:type="dxa"/>
          </w:tcPr>
          <w:p w14:paraId="1FDAA0E3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questionId, totalAttempts, correctCount, difficulty</w:t>
            </w:r>
          </w:p>
        </w:tc>
      </w:tr>
      <w:tr w:rsidR="00157E7A" w14:paraId="705FBA28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182A5A" w14:textId="15365282" w:rsidR="00157E7A" w:rsidRDefault="00942111"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Conversations, Messages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120" w:type="dxa"/>
          </w:tcPr>
          <w:p w14:paraId="7B1D9C34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Lịch sử chat</w:t>
            </w:r>
          </w:p>
        </w:tc>
        <w:tc>
          <w:tcPr>
            <w:tcW w:w="3120" w:type="dxa"/>
          </w:tcPr>
          <w:p w14:paraId="39FE6B1B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conversationId, role, content</w:t>
            </w:r>
          </w:p>
        </w:tc>
      </w:tr>
    </w:tbl>
    <w:p w14:paraId="23757816" w14:textId="77777777" w:rsidR="00157E7A" w:rsidRDefault="00157E7A"/>
    <w:p w14:paraId="6C8C98AA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4.2.2. Trích xuất features cho Naïve Bayes</w:t>
      </w:r>
    </w:p>
    <w:p w14:paraId="68C9A632" w14:textId="77777777" w:rsidR="00157E7A" w:rsidRDefault="00000000">
      <w:r>
        <w:rPr>
          <w:rFonts w:ascii="Times New Roman" w:hAnsi="Times New Roman"/>
          <w:sz w:val="24"/>
        </w:rPr>
        <w:t>Từ bảng `UserResults` và `QuestionSkills`, tính toán các features theo công thức:</w:t>
      </w:r>
    </w:p>
    <w:p w14:paraId="1AF9B07F" w14:textId="77777777" w:rsidR="00157E7A" w:rsidRDefault="00000000">
      <w:r>
        <w:rPr>
          <w:rFonts w:ascii="Times New Roman" w:hAnsi="Times New Roman"/>
          <w:b/>
          <w:sz w:val="24"/>
        </w:rPr>
        <w:t>Features (X)</w:t>
      </w:r>
      <w:r>
        <w:rPr>
          <w:rFonts w:ascii="Times New Roman" w:hAnsi="Times New Roman"/>
          <w:sz w:val="24"/>
        </w:rPr>
        <w:t>:</w:t>
      </w:r>
    </w:p>
    <w:p w14:paraId="77F4B3ED" w14:textId="77777777" w:rsidR="00157E7A" w:rsidRDefault="00000000">
      <w:pPr>
        <w:pStyle w:val="ListBullet"/>
      </w:pPr>
      <w:r>
        <w:t>`attempts`: Số lần thử (COUNT)</w:t>
      </w:r>
    </w:p>
    <w:p w14:paraId="01A7895B" w14:textId="77777777" w:rsidR="00157E7A" w:rsidRDefault="00000000">
      <w:pPr>
        <w:pStyle w:val="ListBullet"/>
      </w:pPr>
      <w:r>
        <w:t>`correct`: Số câu đúng (SUM của isCorrect)</w:t>
      </w:r>
    </w:p>
    <w:p w14:paraId="134D1E16" w14:textId="77777777" w:rsidR="00157E7A" w:rsidRDefault="00000000">
      <w:pPr>
        <w:pStyle w:val="ListBullet"/>
      </w:pPr>
      <w:r>
        <w:t>`accuracy`: Tỷ lệ đúng (correct / attempts)</w:t>
      </w:r>
    </w:p>
    <w:p w14:paraId="1087E40C" w14:textId="77777777" w:rsidR="00157E7A" w:rsidRDefault="00000000">
      <w:r>
        <w:rPr>
          <w:rFonts w:ascii="Times New Roman" w:hAnsi="Times New Roman"/>
          <w:b/>
          <w:sz w:val="24"/>
        </w:rPr>
        <w:t>Label (y)</w:t>
      </w:r>
      <w:r>
        <w:rPr>
          <w:rFonts w:ascii="Times New Roman" w:hAnsi="Times New Roman"/>
          <w:sz w:val="24"/>
        </w:rPr>
        <w:t>:</w:t>
      </w:r>
    </w:p>
    <w:p w14:paraId="48446C39" w14:textId="77777777" w:rsidR="00157E7A" w:rsidRDefault="00000000">
      <w:pPr>
        <w:pStyle w:val="ListBullet"/>
      </w:pPr>
      <w:r>
        <w:t>`isWeak = 1`: accuracy &lt; 60% → Skill yếu</w:t>
      </w:r>
    </w:p>
    <w:p w14:paraId="03F8B053" w14:textId="77777777" w:rsidR="00157E7A" w:rsidRDefault="00000000">
      <w:pPr>
        <w:pStyle w:val="ListBullet"/>
      </w:pPr>
      <w:r>
        <w:t>`isWeak = 0`: accuracy ≥ 60% → Skill mạnh</w:t>
      </w:r>
    </w:p>
    <w:p w14:paraId="76910145" w14:textId="77777777" w:rsidR="00157E7A" w:rsidRDefault="00000000">
      <w:r>
        <w:rPr>
          <w:rFonts w:ascii="Times New Roman" w:hAnsi="Times New Roman"/>
          <w:b/>
          <w:sz w:val="24"/>
        </w:rPr>
        <w:lastRenderedPageBreak/>
        <w:t>Ví dụ dữ liệu huấn luyện: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57E7A" w14:paraId="64CB3D5B" w14:textId="77777777" w:rsidTr="00157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3EA98D9" w14:textId="77777777" w:rsidR="00157E7A" w:rsidRDefault="00000000">
            <w:r>
              <w:rPr>
                <w:rFonts w:ascii="Times New Roman" w:hAnsi="Times New Roman"/>
              </w:rPr>
              <w:t>userId</w:t>
            </w:r>
          </w:p>
        </w:tc>
        <w:tc>
          <w:tcPr>
            <w:tcW w:w="1560" w:type="dxa"/>
          </w:tcPr>
          <w:p w14:paraId="49F67C25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skillName</w:t>
            </w:r>
          </w:p>
        </w:tc>
        <w:tc>
          <w:tcPr>
            <w:tcW w:w="1560" w:type="dxa"/>
          </w:tcPr>
          <w:p w14:paraId="100583F1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attempts</w:t>
            </w:r>
          </w:p>
        </w:tc>
        <w:tc>
          <w:tcPr>
            <w:tcW w:w="1560" w:type="dxa"/>
          </w:tcPr>
          <w:p w14:paraId="3EA368A0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correct</w:t>
            </w:r>
          </w:p>
        </w:tc>
        <w:tc>
          <w:tcPr>
            <w:tcW w:w="1560" w:type="dxa"/>
          </w:tcPr>
          <w:p w14:paraId="1DF1A52F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accuracy</w:t>
            </w:r>
          </w:p>
        </w:tc>
        <w:tc>
          <w:tcPr>
            <w:tcW w:w="1560" w:type="dxa"/>
          </w:tcPr>
          <w:p w14:paraId="5A5AB47E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isWeak</w:t>
            </w:r>
          </w:p>
        </w:tc>
      </w:tr>
      <w:tr w:rsidR="00157E7A" w14:paraId="282A62E9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3FDC85D" w14:textId="77777777" w:rsidR="00157E7A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560" w:type="dxa"/>
          </w:tcPr>
          <w:p w14:paraId="19FC7EBD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Grammar</w:t>
            </w:r>
          </w:p>
        </w:tc>
        <w:tc>
          <w:tcPr>
            <w:tcW w:w="1560" w:type="dxa"/>
          </w:tcPr>
          <w:p w14:paraId="0696E22B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560" w:type="dxa"/>
          </w:tcPr>
          <w:p w14:paraId="656F465D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560" w:type="dxa"/>
          </w:tcPr>
          <w:p w14:paraId="78EB4735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0.48</w:t>
            </w:r>
          </w:p>
        </w:tc>
        <w:tc>
          <w:tcPr>
            <w:tcW w:w="1560" w:type="dxa"/>
          </w:tcPr>
          <w:p w14:paraId="7517ABE5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 w:rsidR="00157E7A" w14:paraId="6237B9A0" w14:textId="77777777" w:rsidTr="00157E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D213BB7" w14:textId="77777777" w:rsidR="00157E7A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560" w:type="dxa"/>
          </w:tcPr>
          <w:p w14:paraId="7EFCC8B9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Vocabulary</w:t>
            </w:r>
          </w:p>
        </w:tc>
        <w:tc>
          <w:tcPr>
            <w:tcW w:w="1560" w:type="dxa"/>
          </w:tcPr>
          <w:p w14:paraId="42AD5B1E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1560" w:type="dxa"/>
          </w:tcPr>
          <w:p w14:paraId="0F8D55C2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560" w:type="dxa"/>
          </w:tcPr>
          <w:p w14:paraId="3C1FAE5F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0.83</w:t>
            </w:r>
          </w:p>
        </w:tc>
        <w:tc>
          <w:tcPr>
            <w:tcW w:w="1560" w:type="dxa"/>
          </w:tcPr>
          <w:p w14:paraId="26714383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 w14:paraId="0ED92271" w14:textId="77777777" w:rsidR="00157E7A" w:rsidRDefault="00157E7A"/>
    <w:p w14:paraId="32A894A2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4.2.3. Tiền xử lý dữ liệu</w:t>
      </w:r>
    </w:p>
    <w:p w14:paraId="085AE55E" w14:textId="77777777" w:rsidR="00157E7A" w:rsidRDefault="00000000">
      <w:pPr>
        <w:pStyle w:val="ListBullet"/>
      </w:pPr>
      <w:r>
        <w:t>Data Cleaning: Loại câu hỏi inactive, user test, skill có &lt; 5 attempts</w:t>
      </w:r>
    </w:p>
    <w:p w14:paraId="221E0AD0" w14:textId="77777777" w:rsidR="00157E7A" w:rsidRDefault="00000000">
      <w:pPr>
        <w:pStyle w:val="ListBullet"/>
      </w:pPr>
      <w:r>
        <w:t>Cold-start Strategy:</w:t>
      </w:r>
    </w:p>
    <w:p w14:paraId="759181DC" w14:textId="77777777" w:rsidR="00157E7A" w:rsidRDefault="00000000">
      <w:pPr>
        <w:pStyle w:val="ListBullet"/>
      </w:pPr>
      <w:r>
        <w:t>User mới (&lt; 10 attempts/skill) → Dùng global model</w:t>
      </w:r>
    </w:p>
    <w:p w14:paraId="6A2FCCE1" w14:textId="77777777" w:rsidR="00157E7A" w:rsidRDefault="00000000">
      <w:pPr>
        <w:pStyle w:val="ListBullet"/>
      </w:pPr>
      <w:r>
        <w:t>User lâu (≥ 10 attempts/skill) → Train personal model</w:t>
      </w:r>
    </w:p>
    <w:p w14:paraId="46D3CC99" w14:textId="77777777" w:rsidR="00157E7A" w:rsidRDefault="00000000">
      <w:pPr>
        <w:pStyle w:val="ListBullet"/>
      </w:pPr>
      <w:r>
        <w:t>Embedding Generation:</w:t>
      </w:r>
    </w:p>
    <w:p w14:paraId="465CE2E6" w14:textId="77777777" w:rsidR="00157E7A" w:rsidRDefault="00000000">
      <w:pPr>
        <w:pStyle w:val="ListBullet"/>
      </w:pPr>
      <w:r>
        <w:t>Model: `sentence-transformers/all-MiniLM-L6-v2`</w:t>
      </w:r>
    </w:p>
    <w:p w14:paraId="747958CF" w14:textId="77777777" w:rsidR="00157E7A" w:rsidRDefault="00000000">
      <w:pPr>
        <w:pStyle w:val="ListBullet"/>
      </w:pPr>
      <w:r>
        <w:t>Input: Text câu hỏi (question + 4 options)</w:t>
      </w:r>
    </w:p>
    <w:p w14:paraId="6E50F36F" w14:textId="77777777" w:rsidR="00157E7A" w:rsidRDefault="00000000">
      <w:pPr>
        <w:pStyle w:val="ListBullet"/>
      </w:pPr>
      <w:r>
        <w:t>Output: Vector 384 chiều cho mỗi câu hỏi</w:t>
      </w:r>
    </w:p>
    <w:p w14:paraId="3297DB71" w14:textId="77777777" w:rsidR="00157E7A" w:rsidRDefault="00000000">
      <w:pPr>
        <w:pStyle w:val="ListBullet"/>
      </w:pPr>
      <w:r>
        <w:t>Lưu vào `QuestionEmbeddings` để tăng tốc kNN</w:t>
      </w:r>
    </w:p>
    <w:p w14:paraId="06CA4A1B" w14:textId="77777777" w:rsidR="00157E7A" w:rsidRDefault="00000000">
      <w:pPr>
        <w:pStyle w:val="ListBullet"/>
      </w:pPr>
      <w:r>
        <w:t>Pre-computed offline → Không cần generate real-time</w:t>
      </w:r>
    </w:p>
    <w:p w14:paraId="1989AF4C" w14:textId="77777777" w:rsidR="00157E7A" w:rsidRDefault="00000000">
      <w:pPr>
        <w:pStyle w:val="Heading2"/>
      </w:pPr>
      <w:r>
        <w:rPr>
          <w:rFonts w:ascii="Times New Roman" w:eastAsia="Times New Roman" w:hAnsi="Times New Roman"/>
        </w:rPr>
        <w:t>4.3. Mô hình Machine Learning</w:t>
      </w:r>
    </w:p>
    <w:p w14:paraId="5216C702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4.3.1. Naïve Bayes - Phát hiện kỹ năng yếu</w:t>
      </w:r>
    </w:p>
    <w:p w14:paraId="4EDD6DBE" w14:textId="77777777" w:rsidR="00157E7A" w:rsidRDefault="00000000">
      <w:r>
        <w:rPr>
          <w:rFonts w:ascii="Times New Roman" w:hAnsi="Times New Roman"/>
          <w:b/>
          <w:sz w:val="24"/>
        </w:rPr>
        <w:t>Thuật toán</w:t>
      </w:r>
      <w:r>
        <w:rPr>
          <w:rFonts w:ascii="Times New Roman" w:hAnsi="Times New Roman"/>
          <w:sz w:val="24"/>
        </w:rPr>
        <w:t>: Gaussian Naïve Bayes giả định features tuân theo phân phối chuẩn:</w:t>
      </w:r>
    </w:p>
    <w:p w14:paraId="1FC7FFF2" w14:textId="77777777" w:rsidR="00157E7A" w:rsidRDefault="00000000">
      <w:pPr>
        <w:jc w:val="center"/>
      </w:pPr>
      <w:r>
        <w:rPr>
          <w:rFonts w:ascii="Cambria Math" w:hAnsi="Cambria Math"/>
          <w:i/>
        </w:rPr>
        <w:t>P(isWeak=1 | X) = \frac{P(X | isWeak=1) \cdot P(isWeak=1)}{P(X)}</w:t>
      </w:r>
    </w:p>
    <w:p w14:paraId="56B2AC4C" w14:textId="77777777" w:rsidR="00157E7A" w:rsidRDefault="00000000">
      <w:r>
        <w:rPr>
          <w:rFonts w:ascii="Times New Roman" w:hAnsi="Times New Roman"/>
          <w:b/>
          <w:sz w:val="24"/>
        </w:rPr>
        <w:t>Kiến trúc hệ thống</w:t>
      </w:r>
      <w:r>
        <w:rPr>
          <w:rFonts w:ascii="Times New Roman" w:hAnsi="Times New Roman"/>
          <w:sz w:val="24"/>
        </w:rPr>
        <w:t>:</w:t>
      </w:r>
    </w:p>
    <w:p w14:paraId="1F88C118" w14:textId="77777777" w:rsidR="00157E7A" w:rsidRDefault="00000000">
      <w:pPr>
        <w:pStyle w:val="ListBullet"/>
      </w:pPr>
      <w:r>
        <w:t>Global model: Train trên dữ liệu tất cả users, lưu file `weak_skill_model.pkl`</w:t>
      </w:r>
    </w:p>
    <w:p w14:paraId="5C647542" w14:textId="77777777" w:rsidR="00157E7A" w:rsidRDefault="00000000">
      <w:pPr>
        <w:pStyle w:val="ListBullet"/>
      </w:pPr>
      <w:r>
        <w:t>Personal model: Train riêng cho từng user khi có đủ dữ liệu, lưu file `user_{userId}_model.pkl`</w:t>
      </w:r>
    </w:p>
    <w:p w14:paraId="14F34004" w14:textId="77777777" w:rsidR="00157E7A" w:rsidRDefault="00000000">
      <w:r>
        <w:rPr>
          <w:rFonts w:ascii="Times New Roman" w:hAnsi="Times New Roman"/>
          <w:b/>
          <w:sz w:val="24"/>
        </w:rPr>
        <w:t>Hybrid Strategy</w:t>
      </w:r>
      <w:r>
        <w:rPr>
          <w:rFonts w:ascii="Times New Roman" w:hAnsi="Times New Roman"/>
          <w:sz w:val="24"/>
        </w:rPr>
        <w:t xml:space="preserve"> - Kết hợp 2 models thông minh:</w:t>
      </w:r>
    </w:p>
    <w:p w14:paraId="52EBA787" w14:textId="77777777" w:rsidR="00157E7A" w:rsidRDefault="00000000">
      <w:pPr>
        <w:pStyle w:val="ListBullet"/>
      </w:pPr>
      <w:r>
        <w:t>User có &lt; 10 attempts/skill: Dùng global model (kinh nghiệm chung) → Output: "Weak (global)" / "Strong (global)"</w:t>
      </w:r>
    </w:p>
    <w:p w14:paraId="3586CA39" w14:textId="77777777" w:rsidR="00157E7A" w:rsidRDefault="00000000">
      <w:pPr>
        <w:pStyle w:val="ListBullet"/>
      </w:pPr>
      <w:r>
        <w:t>User có ≥ 10 attempts/skill: Dùng personal model (cá nhân hóa) → Output: "Weak (personal)" / "Strong (personal)"</w:t>
      </w:r>
    </w:p>
    <w:p w14:paraId="0F08C0EE" w14:textId="77777777" w:rsidR="00157E7A" w:rsidRDefault="00000000">
      <w:r>
        <w:rPr>
          <w:rFonts w:ascii="Times New Roman" w:hAnsi="Times New Roman"/>
          <w:b/>
          <w:sz w:val="24"/>
        </w:rPr>
        <w:t>Tại sao hybrid?</w:t>
      </w:r>
    </w:p>
    <w:p w14:paraId="5DDE243B" w14:textId="77777777" w:rsidR="00157E7A" w:rsidRDefault="00000000">
      <w:pPr>
        <w:pStyle w:val="ListBullet"/>
      </w:pPr>
      <w:r>
        <w:t>User mới chưa đủ data → dùng model chung tránh cold-start</w:t>
      </w:r>
    </w:p>
    <w:p w14:paraId="2E20C6FF" w14:textId="77777777" w:rsidR="00157E7A" w:rsidRDefault="00000000">
      <w:pPr>
        <w:pStyle w:val="ListBullet"/>
      </w:pPr>
      <w:r>
        <w:t>User có nhiều data → train model riêng chính xác hơn (accuracy tăng từ 78% → 85%)</w:t>
      </w:r>
    </w:p>
    <w:p w14:paraId="34C1A252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4.3.2. k-Nearest Neighbors (kNN) - Gợi ý câu hỏi</w:t>
      </w:r>
    </w:p>
    <w:p w14:paraId="037CFAA3" w14:textId="77777777" w:rsidR="00157E7A" w:rsidRDefault="00000000">
      <w:r>
        <w:rPr>
          <w:rFonts w:ascii="Times New Roman" w:hAnsi="Times New Roman"/>
          <w:b/>
          <w:sz w:val="24"/>
        </w:rPr>
        <w:t>Thuật toán</w:t>
      </w:r>
      <w:r>
        <w:rPr>
          <w:rFonts w:ascii="Times New Roman" w:hAnsi="Times New Roman"/>
          <w:sz w:val="24"/>
        </w:rPr>
        <w:t>: Tìm k câu gần nhất bằng cosine similarity trên embedding space:</w:t>
      </w:r>
    </w:p>
    <w:p w14:paraId="6CA7E055" w14:textId="77777777" w:rsidR="00157E7A" w:rsidRDefault="00000000">
      <w:pPr>
        <w:jc w:val="center"/>
      </w:pPr>
      <w:r>
        <w:rPr>
          <w:rFonts w:ascii="Cambria Math" w:hAnsi="Cambria Math"/>
          <w:i/>
        </w:rPr>
        <w:t>\text{similarity}(q_a, q_i) = \frac{q_a \cdot q_i}{||q_a|| \cdot ||q_i||}</w:t>
      </w:r>
    </w:p>
    <w:p w14:paraId="7F5601A7" w14:textId="77777777" w:rsidR="00157E7A" w:rsidRDefault="00000000">
      <w:r>
        <w:rPr>
          <w:rFonts w:ascii="Times New Roman" w:hAnsi="Times New Roman"/>
          <w:b/>
          <w:sz w:val="24"/>
        </w:rPr>
        <w:lastRenderedPageBreak/>
        <w:t>Embedding Model</w:t>
      </w:r>
      <w:r>
        <w:rPr>
          <w:rFonts w:ascii="Times New Roman" w:hAnsi="Times New Roman"/>
          <w:sz w:val="24"/>
        </w:rPr>
        <w:t>:</w:t>
      </w:r>
    </w:p>
    <w:p w14:paraId="218A6FB6" w14:textId="77777777" w:rsidR="00157E7A" w:rsidRDefault="00000000">
      <w:pPr>
        <w:pStyle w:val="ListBullet"/>
      </w:pPr>
      <w:r>
        <w:t>`sentence-transformers/all-MiniLM-L6-v2` (384 dimensions)</w:t>
      </w:r>
    </w:p>
    <w:p w14:paraId="56EC5F53" w14:textId="77777777" w:rsidR="00157E7A" w:rsidRDefault="00000000">
      <w:pPr>
        <w:pStyle w:val="ListBullet"/>
      </w:pPr>
      <w:r>
        <w:t>Pre-trained trên 1 tỷ câu từ nhiều domains</w:t>
      </w:r>
    </w:p>
    <w:p w14:paraId="4511D48F" w14:textId="77777777" w:rsidR="00157E7A" w:rsidRDefault="00000000">
      <w:pPr>
        <w:pStyle w:val="ListBullet"/>
      </w:pPr>
      <w:r>
        <w:t>Hiệu quả cho semantic search (SOTA cho lightweight models)</w:t>
      </w:r>
    </w:p>
    <w:p w14:paraId="581450E2" w14:textId="77777777" w:rsidR="00157E7A" w:rsidRDefault="00000000">
      <w:r>
        <w:rPr>
          <w:rFonts w:ascii="Times New Roman" w:hAnsi="Times New Roman"/>
          <w:b/>
          <w:sz w:val="24"/>
        </w:rPr>
        <w:t>Quy trình 4 bước</w:t>
      </w:r>
      <w:r>
        <w:rPr>
          <w:rFonts w:ascii="Times New Roman" w:hAnsi="Times New Roman"/>
          <w:sz w:val="24"/>
        </w:rPr>
        <w:t>:</w:t>
      </w:r>
    </w:p>
    <w:p w14:paraId="1E6FCD43" w14:textId="77777777" w:rsidR="00157E7A" w:rsidRDefault="00000000">
      <w:pPr>
        <w:pStyle w:val="ListNumber"/>
      </w:pPr>
      <w:r>
        <w:t>Lấy embedding câu anchor: Query bảng `QuestionEmbeddings` với anchorId (câu sai của user)</w:t>
      </w:r>
    </w:p>
    <w:p w14:paraId="4222510A" w14:textId="77777777" w:rsidR="00157E7A" w:rsidRDefault="00000000">
      <w:pPr>
        <w:pStyle w:val="ListNumber"/>
      </w:pPr>
      <w:r>
        <w:t>Query embeddings từ DB: Lấy tất cả câu hỏi + vectors (384-d) đã pre-computed</w:t>
      </w:r>
    </w:p>
    <w:p w14:paraId="398BD456" w14:textId="77777777" w:rsidR="00157E7A" w:rsidRDefault="00000000">
      <w:pPr>
        <w:pStyle w:val="ListNumber"/>
      </w:pPr>
      <w:r>
        <w:t>Tính cosine similarity: So sánh anchor với từng câu trong DB (vectorized operation)</w:t>
      </w:r>
    </w:p>
    <w:p w14:paraId="445DA9B4" w14:textId="77777777" w:rsidR="00157E7A" w:rsidRDefault="00000000">
      <w:pPr>
        <w:pStyle w:val="ListNumber"/>
      </w:pPr>
      <w:r>
        <w:t>Trả top-k: Sort theo score giảm dần, lấy k câu gần nhất (k=5 mặc định)</w:t>
      </w:r>
    </w:p>
    <w:p w14:paraId="58443CA6" w14:textId="77777777" w:rsidR="00157E7A" w:rsidRDefault="00000000">
      <w:r>
        <w:rPr>
          <w:rFonts w:ascii="Times New Roman" w:hAnsi="Times New Roman"/>
          <w:b/>
          <w:sz w:val="24"/>
        </w:rPr>
        <w:t>Implementation</w:t>
      </w:r>
      <w:r>
        <w:rPr>
          <w:rFonts w:ascii="Times New Roman" w:hAnsi="Times New Roman"/>
          <w:sz w:val="24"/>
        </w:rPr>
        <w:t>: Node.js với `@xenova/transformers` pipeline (ONNX runtime)</w:t>
      </w:r>
    </w:p>
    <w:p w14:paraId="4CD7997A" w14:textId="77777777" w:rsidR="00157E7A" w:rsidRDefault="00000000">
      <w:r>
        <w:rPr>
          <w:rFonts w:ascii="Times New Roman" w:hAnsi="Times New Roman"/>
          <w:b/>
          <w:sz w:val="24"/>
        </w:rPr>
        <w:t>Tại sao all-MiniLM-L6-v2?</w:t>
      </w:r>
    </w:p>
    <w:p w14:paraId="0627A9C0" w14:textId="77777777" w:rsidR="00157E7A" w:rsidRDefault="00000000">
      <w:pPr>
        <w:pStyle w:val="ListBullet"/>
      </w:pPr>
      <w:r>
        <w:t>✅ Nhẹ (80MB) → Inference nhanh</w:t>
      </w:r>
    </w:p>
    <w:p w14:paraId="3AA7E8B7" w14:textId="77777777" w:rsidR="00157E7A" w:rsidRDefault="00000000">
      <w:pPr>
        <w:pStyle w:val="ListBullet"/>
      </w:pPr>
      <w:r>
        <w:t>✅ Accuracy cao (cosine similarity Spearman correlation ~82%)</w:t>
      </w:r>
    </w:p>
    <w:p w14:paraId="569796A3" w14:textId="77777777" w:rsidR="00157E7A" w:rsidRDefault="00000000">
      <w:pPr>
        <w:pStyle w:val="ListBullet"/>
      </w:pPr>
      <w:r>
        <w:t>✅ Multilingual support (tiếng Anh TOEIC)</w:t>
      </w:r>
    </w:p>
    <w:p w14:paraId="509BBF1F" w14:textId="77777777" w:rsidR="00157E7A" w:rsidRDefault="00000000">
      <w:pPr>
        <w:pStyle w:val="Heading2"/>
      </w:pPr>
      <w:r>
        <w:rPr>
          <w:rFonts w:ascii="Times New Roman" w:eastAsia="Times New Roman" w:hAnsi="Times New Roman"/>
        </w:rPr>
        <w:t>4.4. Hệ thống Chatbot (Độc lập với ML)</w:t>
      </w:r>
    </w:p>
    <w:p w14:paraId="01FFD9B6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4.4.1. Kiến trúc Chatbot</w:t>
      </w:r>
    </w:p>
    <w:p w14:paraId="4F4FDF9A" w14:textId="77777777" w:rsidR="00157E7A" w:rsidRDefault="00000000">
      <w:r>
        <w:rPr>
          <w:rFonts w:ascii="Times New Roman" w:hAnsi="Times New Roman"/>
          <w:b/>
          <w:sz w:val="24"/>
        </w:rPr>
        <w:t>Mục đích</w:t>
      </w:r>
      <w:r>
        <w:rPr>
          <w:rFonts w:ascii="Times New Roman" w:hAnsi="Times New Roman"/>
          <w:sz w:val="24"/>
        </w:rPr>
        <w:t>: Trợ lý ảo trả lời câu hỏi, giải thích ngữ pháp, hướng dẫn học tập</w:t>
      </w:r>
    </w:p>
    <w:p w14:paraId="4641F189" w14:textId="77777777" w:rsidR="00157E7A" w:rsidRDefault="00000000">
      <w:r>
        <w:rPr>
          <w:rFonts w:ascii="Times New Roman" w:hAnsi="Times New Roman"/>
          <w:b/>
          <w:sz w:val="24"/>
        </w:rPr>
        <w:t>Technology Stack</w:t>
      </w:r>
      <w:r>
        <w:rPr>
          <w:rFonts w:ascii="Times New Roman" w:hAnsi="Times New Roman"/>
          <w:sz w:val="24"/>
        </w:rPr>
        <w:t>:</w:t>
      </w:r>
    </w:p>
    <w:p w14:paraId="6ADBF666" w14:textId="77777777" w:rsidR="00157E7A" w:rsidRDefault="00000000">
      <w:pPr>
        <w:pStyle w:val="ListBullet"/>
      </w:pPr>
      <w:r>
        <w:t>Backend API: Gemini AI (Google Generative AI)</w:t>
      </w:r>
    </w:p>
    <w:p w14:paraId="13889AE6" w14:textId="77777777" w:rsidR="00157E7A" w:rsidRDefault="00000000">
      <w:pPr>
        <w:pStyle w:val="ListBullet"/>
      </w:pPr>
      <w:r>
        <w:t>Integration: REST API với multiple fallback keys</w:t>
      </w:r>
    </w:p>
    <w:p w14:paraId="7AAB1622" w14:textId="77777777" w:rsidR="00157E7A" w:rsidRDefault="00000000">
      <w:pPr>
        <w:pStyle w:val="ListBullet"/>
      </w:pPr>
      <w:r>
        <w:t>Database: Conversations + Messages (lưu lịch sử chat)</w:t>
      </w:r>
    </w:p>
    <w:p w14:paraId="107D197B" w14:textId="77777777" w:rsidR="00157E7A" w:rsidRDefault="00000000">
      <w:r>
        <w:rPr>
          <w:rFonts w:ascii="Times New Roman" w:hAnsi="Times New Roman"/>
          <w:b/>
          <w:sz w:val="24"/>
        </w:rPr>
        <w:t>Lưu ý</w:t>
      </w:r>
      <w:r>
        <w:rPr>
          <w:rFonts w:ascii="Times New Roman" w:hAnsi="Times New Roman"/>
          <w:sz w:val="24"/>
        </w:rPr>
        <w:t xml:space="preserve">: Chatbot này </w:t>
      </w:r>
      <w:r>
        <w:rPr>
          <w:rFonts w:ascii="Times New Roman" w:hAnsi="Times New Roman"/>
          <w:b/>
          <w:sz w:val="24"/>
        </w:rPr>
        <w:t>KHÔNG</w:t>
      </w:r>
      <w:r>
        <w:rPr>
          <w:rFonts w:ascii="Times New Roman" w:hAnsi="Times New Roman"/>
          <w:sz w:val="24"/>
        </w:rPr>
        <w:t xml:space="preserve"> thuộc ML pipeline (Naïve Bayes + kNN), chỉ là feature hỗ trợ độc lập.</w:t>
      </w:r>
    </w:p>
    <w:p w14:paraId="2A47325E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4.4.2. Features Chatbot</w:t>
      </w:r>
    </w:p>
    <w:p w14:paraId="0863F9D9" w14:textId="77777777" w:rsidR="00157E7A" w:rsidRDefault="00000000">
      <w:r>
        <w:rPr>
          <w:rFonts w:ascii="Times New Roman" w:hAnsi="Times New Roman"/>
          <w:b/>
          <w:sz w:val="24"/>
        </w:rPr>
        <w:t>1. Q&amp;A General</w:t>
      </w:r>
      <w:r>
        <w:rPr>
          <w:rFonts w:ascii="Times New Roman" w:hAnsi="Times New Roman"/>
          <w:sz w:val="24"/>
        </w:rPr>
        <w:t>:</w:t>
      </w:r>
    </w:p>
    <w:p w14:paraId="7E74A80F" w14:textId="77777777" w:rsidR="00157E7A" w:rsidRDefault="00000000">
      <w:pPr>
        <w:pStyle w:val="ListBullet"/>
      </w:pPr>
      <w:r>
        <w:t>User hỏi về chiến lược làm bài, tips học TOEIC</w:t>
      </w:r>
    </w:p>
    <w:p w14:paraId="5C604A6C" w14:textId="77777777" w:rsidR="00157E7A" w:rsidRDefault="00000000">
      <w:pPr>
        <w:pStyle w:val="ListBullet"/>
      </w:pPr>
      <w:r>
        <w:t>Gemini trả lời dựa trên knowledge base</w:t>
      </w:r>
    </w:p>
    <w:p w14:paraId="7513FE8D" w14:textId="77777777" w:rsidR="00157E7A" w:rsidRDefault="00000000">
      <w:r>
        <w:rPr>
          <w:rFonts w:ascii="Times New Roman" w:hAnsi="Times New Roman"/>
          <w:b/>
          <w:sz w:val="24"/>
        </w:rPr>
        <w:t>2. Explain Grammar</w:t>
      </w:r>
      <w:r>
        <w:rPr>
          <w:rFonts w:ascii="Times New Roman" w:hAnsi="Times New Roman"/>
          <w:sz w:val="24"/>
        </w:rPr>
        <w:t>:</w:t>
      </w:r>
    </w:p>
    <w:p w14:paraId="1B1967F4" w14:textId="77777777" w:rsidR="00157E7A" w:rsidRDefault="00000000">
      <w:pPr>
        <w:pStyle w:val="ListBullet"/>
      </w:pPr>
      <w:r>
        <w:t>User paste câu hỏi sai → Gemini giải thích tại sao đáp án đúng</w:t>
      </w:r>
    </w:p>
    <w:p w14:paraId="38B5B184" w14:textId="77777777" w:rsidR="00157E7A" w:rsidRDefault="00000000">
      <w:r>
        <w:rPr>
          <w:rFonts w:ascii="Times New Roman" w:hAnsi="Times New Roman"/>
          <w:b/>
          <w:sz w:val="24"/>
        </w:rPr>
        <w:t>3. Context-Aware</w:t>
      </w:r>
      <w:r>
        <w:rPr>
          <w:rFonts w:ascii="Times New Roman" w:hAnsi="Times New Roman"/>
          <w:sz w:val="24"/>
        </w:rPr>
        <w:t>:</w:t>
      </w:r>
    </w:p>
    <w:p w14:paraId="2D67DF6F" w14:textId="77777777" w:rsidR="00157E7A" w:rsidRDefault="00000000">
      <w:pPr>
        <w:pStyle w:val="ListBullet"/>
      </w:pPr>
      <w:r>
        <w:lastRenderedPageBreak/>
        <w:t>Lưu 15 cặp user-model messages gần nhất</w:t>
      </w:r>
    </w:p>
    <w:p w14:paraId="04F36DEF" w14:textId="77777777" w:rsidR="00157E7A" w:rsidRDefault="00000000">
      <w:pPr>
        <w:pStyle w:val="ListBullet"/>
      </w:pPr>
      <w:r>
        <w:t>Duy trì ngữ cảnh hội thoại (không cần re-explain)</w:t>
      </w:r>
    </w:p>
    <w:p w14:paraId="09CD1DAE" w14:textId="77777777" w:rsidR="00157E7A" w:rsidRDefault="00000000">
      <w:r>
        <w:rPr>
          <w:rFonts w:ascii="Times New Roman" w:hAnsi="Times New Roman"/>
          <w:b/>
          <w:sz w:val="24"/>
        </w:rPr>
        <w:t>4. Text Parsing</w:t>
      </w:r>
      <w:r>
        <w:rPr>
          <w:rFonts w:ascii="Times New Roman" w:hAnsi="Times New Roman"/>
          <w:sz w:val="24"/>
        </w:rPr>
        <w:t xml:space="preserve"> (cho admin thêm câu hỏi):</w:t>
      </w:r>
    </w:p>
    <w:p w14:paraId="1CF84400" w14:textId="77777777" w:rsidR="00157E7A" w:rsidRDefault="00000000">
      <w:pPr>
        <w:pStyle w:val="ListBullet"/>
      </w:pPr>
      <w:r>
        <w:t>Input: Raw text "With the help of ___ A. recover B. recovers..."</w:t>
      </w:r>
    </w:p>
    <w:p w14:paraId="7B5578C8" w14:textId="77777777" w:rsidR="00157E7A" w:rsidRDefault="00000000">
      <w:pPr>
        <w:pStyle w:val="ListBullet"/>
      </w:pPr>
      <w:r>
        <w:t>Output: JSON structured `{"type": "MultipleChoice", "questionText": "...", "options": {...}}`</w:t>
      </w:r>
    </w:p>
    <w:p w14:paraId="50D76A7B" w14:textId="77777777" w:rsidR="00157E7A" w:rsidRDefault="00000000">
      <w:pPr>
        <w:pStyle w:val="Heading2"/>
      </w:pPr>
      <w:r>
        <w:rPr>
          <w:rFonts w:ascii="Times New Roman" w:eastAsia="Times New Roman" w:hAnsi="Times New Roman"/>
        </w:rPr>
        <w:t>4.5. Inference Pipeline (Luồng ML hoàn chỉnh)</w:t>
      </w:r>
    </w:p>
    <w:p w14:paraId="731CCFB1" w14:textId="77777777" w:rsidR="00157E7A" w:rsidRDefault="00000000">
      <w:r>
        <w:rPr>
          <w:rFonts w:ascii="Times New Roman" w:hAnsi="Times New Roman"/>
          <w:b/>
          <w:sz w:val="24"/>
        </w:rPr>
        <w:t>Bước 1</w:t>
      </w:r>
      <w:r>
        <w:rPr>
          <w:rFonts w:ascii="Times New Roman" w:hAnsi="Times New Roman"/>
          <w:sz w:val="24"/>
        </w:rPr>
        <w:t>: Predict weak skills (Naïve Bayes)</w:t>
      </w:r>
    </w:p>
    <w:p w14:paraId="33589F6E" w14:textId="77777777" w:rsidR="00157E7A" w:rsidRDefault="00000000">
      <w:pPr>
        <w:pStyle w:val="ListBullet"/>
      </w:pPr>
      <w:r>
        <w:t>Input: `userId=6`</w:t>
      </w:r>
    </w:p>
    <w:p w14:paraId="69E9089D" w14:textId="77777777" w:rsidR="00157E7A" w:rsidRDefault="00000000">
      <w:pPr>
        <w:pStyle w:val="ListBullet"/>
      </w:pPr>
      <w:r>
        <w:t>Process: Tính accuracy từng skill → Predict với hybrid model</w:t>
      </w:r>
    </w:p>
    <w:p w14:paraId="2BFC5E15" w14:textId="77777777" w:rsidR="00157E7A" w:rsidRDefault="00000000">
      <w:pPr>
        <w:pStyle w:val="ListBullet"/>
      </w:pPr>
      <w:r>
        <w:t>Output: `{"Grammar": "Weak (global)", "Reading": "Weak (personal)"}`</w:t>
      </w:r>
    </w:p>
    <w:p w14:paraId="0BB20673" w14:textId="77777777" w:rsidR="00157E7A" w:rsidRDefault="00000000">
      <w:r>
        <w:rPr>
          <w:rFonts w:ascii="Times New Roman" w:hAnsi="Times New Roman"/>
          <w:b/>
          <w:sz w:val="24"/>
        </w:rPr>
        <w:t>Bước 2</w:t>
      </w:r>
      <w:r>
        <w:rPr>
          <w:rFonts w:ascii="Times New Roman" w:hAnsi="Times New Roman"/>
          <w:sz w:val="24"/>
        </w:rPr>
        <w:t>: Lấy câu sai gần đây trong skills yếu</w:t>
      </w:r>
    </w:p>
    <w:p w14:paraId="47AE33CE" w14:textId="77777777" w:rsidR="00157E7A" w:rsidRDefault="00000000">
      <w:pPr>
        <w:pStyle w:val="ListBullet"/>
      </w:pPr>
      <w:r>
        <w:t>Query bảng `UserResults` với `isCorrect=0`, skill="Grammar", limit=10</w:t>
      </w:r>
    </w:p>
    <w:p w14:paraId="0106515D" w14:textId="77777777" w:rsidR="00157E7A" w:rsidRDefault="00000000">
      <w:pPr>
        <w:pStyle w:val="ListBullet"/>
      </w:pPr>
      <w:r>
        <w:t>Kết quả: 10 anchor questions (câu mà user sai gần đây)</w:t>
      </w:r>
    </w:p>
    <w:p w14:paraId="6A6C02FF" w14:textId="77777777" w:rsidR="00157E7A" w:rsidRDefault="00000000">
      <w:r>
        <w:rPr>
          <w:rFonts w:ascii="Times New Roman" w:hAnsi="Times New Roman"/>
          <w:b/>
          <w:sz w:val="24"/>
        </w:rPr>
        <w:t>Bước 3</w:t>
      </w:r>
      <w:r>
        <w:rPr>
          <w:rFonts w:ascii="Times New Roman" w:hAnsi="Times New Roman"/>
          <w:sz w:val="24"/>
        </w:rPr>
        <w:t>: Tìm câu tương tự (kNN với all-MiniLM-L6-v2 embeddings)</w:t>
      </w:r>
    </w:p>
    <w:p w14:paraId="4CBBE2E7" w14:textId="77777777" w:rsidR="00157E7A" w:rsidRDefault="00000000">
      <w:pPr>
        <w:pStyle w:val="ListBullet"/>
      </w:pPr>
      <w:r>
        <w:t>Mỗi anchor tìm 2 câu tương tự (cosine similarity &gt; 0.8)</w:t>
      </w:r>
    </w:p>
    <w:p w14:paraId="5EFC9D4B" w14:textId="77777777" w:rsidR="00157E7A" w:rsidRDefault="00000000">
      <w:pPr>
        <w:pStyle w:val="ListBullet"/>
      </w:pPr>
      <w:r>
        <w:t>10 anchors × 2 = 20 câu gợi ý</w:t>
      </w:r>
    </w:p>
    <w:p w14:paraId="1C2B3D3C" w14:textId="77777777" w:rsidR="00157E7A" w:rsidRDefault="00000000">
      <w:r>
        <w:rPr>
          <w:rFonts w:ascii="Times New Roman" w:hAnsi="Times New Roman"/>
          <w:b/>
          <w:sz w:val="24"/>
        </w:rPr>
        <w:t>Bước 4</w:t>
      </w:r>
      <w:r>
        <w:rPr>
          <w:rFonts w:ascii="Times New Roman" w:hAnsi="Times New Roman"/>
          <w:sz w:val="24"/>
        </w:rPr>
        <w:t>: Lọc và trả kết quả</w:t>
      </w:r>
    </w:p>
    <w:p w14:paraId="41D8EB5B" w14:textId="77777777" w:rsidR="00157E7A" w:rsidRDefault="00000000">
      <w:pPr>
        <w:pStyle w:val="ListBullet"/>
      </w:pPr>
      <w:r>
        <w:t>Loại duplicate (câu xuất hiện nhiều lần)</w:t>
      </w:r>
    </w:p>
    <w:p w14:paraId="39C9E39E" w14:textId="77777777" w:rsidR="00157E7A" w:rsidRDefault="00000000">
      <w:pPr>
        <w:pStyle w:val="ListBullet"/>
      </w:pPr>
      <w:r>
        <w:t>Loại câu đã làm (UserResults history)</w:t>
      </w:r>
    </w:p>
    <w:p w14:paraId="112DEAE9" w14:textId="77777777" w:rsidR="00157E7A" w:rsidRDefault="00000000">
      <w:pPr>
        <w:pStyle w:val="ListBullet"/>
      </w:pPr>
      <w:r>
        <w:t>Trả 20-30 câu gợi ý unique</w:t>
      </w:r>
    </w:p>
    <w:p w14:paraId="29999D33" w14:textId="77777777" w:rsidR="00157E7A" w:rsidRDefault="00000000">
      <w:r>
        <w:rPr>
          <w:rFonts w:ascii="Times New Roman" w:hAnsi="Times New Roman"/>
          <w:b/>
          <w:sz w:val="24"/>
        </w:rPr>
        <w:t>API Response Format</w:t>
      </w:r>
      <w:r>
        <w:rPr>
          <w:rFonts w:ascii="Times New Roman" w:hAnsi="Times New Roman"/>
          <w:sz w:val="24"/>
        </w:rPr>
        <w:t>:</w:t>
      </w:r>
    </w:p>
    <w:p w14:paraId="05307BFB" w14:textId="77777777" w:rsidR="00157E7A" w:rsidRDefault="00000000">
      <w:pPr>
        <w:pStyle w:val="ListContinue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"userId": 6,</w:t>
      </w:r>
      <w:r>
        <w:rPr>
          <w:rFonts w:ascii="Consolas" w:hAnsi="Consolas"/>
          <w:sz w:val="18"/>
        </w:rPr>
        <w:br/>
        <w:t xml:space="preserve">  "weakSkills": {"Grammar": "Weak (global)", "Reading": "Weak (personal)"},</w:t>
      </w:r>
      <w:r>
        <w:rPr>
          <w:rFonts w:ascii="Consolas" w:hAnsi="Consolas"/>
          <w:sz w:val="18"/>
        </w:rPr>
        <w:br/>
        <w:t xml:space="preserve">  "recommendations": [</w:t>
      </w:r>
      <w:r>
        <w:rPr>
          <w:rFonts w:ascii="Consolas" w:hAnsi="Consolas"/>
          <w:sz w:val="18"/>
        </w:rPr>
        <w:br/>
        <w:t xml:space="preserve">    {"id": 123, "question": "...", "similarity": 0.89, "skill": "Grammar"},</w:t>
      </w:r>
      <w:r>
        <w:rPr>
          <w:rFonts w:ascii="Consolas" w:hAnsi="Consolas"/>
          <w:sz w:val="18"/>
        </w:rPr>
        <w:br/>
        <w:t xml:space="preserve">    ...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3011067B" w14:textId="77777777" w:rsidR="00157E7A" w:rsidRDefault="00000000">
      <w:r>
        <w:rPr>
          <w:rFonts w:ascii="Times New Roman" w:hAnsi="Times New Roman"/>
          <w:b/>
          <w:sz w:val="24"/>
        </w:rPr>
        <w:t>Lưu ý</w:t>
      </w:r>
      <w:r>
        <w:rPr>
          <w:rFonts w:ascii="Times New Roman" w:hAnsi="Times New Roman"/>
          <w:sz w:val="24"/>
        </w:rPr>
        <w:t>: Pipeline này KHÔNG sử dụng Gemini (chỉ ML: Naïve Bayes + kNN + Embeddings)</w:t>
      </w:r>
    </w:p>
    <w:p w14:paraId="18325C4D" w14:textId="77777777" w:rsidR="00157E7A" w:rsidRDefault="00000000">
      <w:pPr>
        <w:pStyle w:val="Heading2"/>
      </w:pPr>
      <w:r>
        <w:rPr>
          <w:rFonts w:ascii="Times New Roman" w:eastAsia="Times New Roman" w:hAnsi="Times New Roman"/>
        </w:rPr>
        <w:t>4.6. Đánh giá hệ thống</w:t>
      </w:r>
    </w:p>
    <w:p w14:paraId="5F0BB19D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4.6.1. Metrics cho Naïve Bayes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57E7A" w14:paraId="0238D564" w14:textId="77777777" w:rsidTr="00157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EA9C45A" w14:textId="77777777" w:rsidR="00157E7A" w:rsidRDefault="00000000">
            <w:r>
              <w:rPr>
                <w:rFonts w:ascii="Times New Roman" w:hAnsi="Times New Roman"/>
              </w:rPr>
              <w:t>Model Type</w:t>
            </w:r>
          </w:p>
        </w:tc>
        <w:tc>
          <w:tcPr>
            <w:tcW w:w="1872" w:type="dxa"/>
          </w:tcPr>
          <w:p w14:paraId="31DE9540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Accuracy</w:t>
            </w:r>
          </w:p>
        </w:tc>
        <w:tc>
          <w:tcPr>
            <w:tcW w:w="1872" w:type="dxa"/>
          </w:tcPr>
          <w:p w14:paraId="431088F3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Precision</w:t>
            </w:r>
          </w:p>
        </w:tc>
        <w:tc>
          <w:tcPr>
            <w:tcW w:w="1872" w:type="dxa"/>
          </w:tcPr>
          <w:p w14:paraId="6C629DCD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Recall</w:t>
            </w:r>
          </w:p>
        </w:tc>
        <w:tc>
          <w:tcPr>
            <w:tcW w:w="1872" w:type="dxa"/>
          </w:tcPr>
          <w:p w14:paraId="1E4CC546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F1-Score</w:t>
            </w:r>
          </w:p>
        </w:tc>
      </w:tr>
      <w:tr w:rsidR="00157E7A" w14:paraId="1409CE63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95F1154" w14:textId="77777777" w:rsidR="00157E7A" w:rsidRDefault="00000000">
            <w:r>
              <w:rPr>
                <w:rFonts w:ascii="Times New Roman" w:hAnsi="Times New Roman"/>
                <w:sz w:val="20"/>
              </w:rPr>
              <w:t>Global Model</w:t>
            </w:r>
          </w:p>
        </w:tc>
        <w:tc>
          <w:tcPr>
            <w:tcW w:w="1872" w:type="dxa"/>
          </w:tcPr>
          <w:p w14:paraId="2F289F9B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78%</w:t>
            </w:r>
          </w:p>
        </w:tc>
        <w:tc>
          <w:tcPr>
            <w:tcW w:w="1872" w:type="dxa"/>
          </w:tcPr>
          <w:p w14:paraId="447FD0DB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75%</w:t>
            </w:r>
          </w:p>
        </w:tc>
        <w:tc>
          <w:tcPr>
            <w:tcW w:w="1872" w:type="dxa"/>
          </w:tcPr>
          <w:p w14:paraId="767C2956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72%</w:t>
            </w:r>
          </w:p>
        </w:tc>
        <w:tc>
          <w:tcPr>
            <w:tcW w:w="1872" w:type="dxa"/>
          </w:tcPr>
          <w:p w14:paraId="144AC8E6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73.5%</w:t>
            </w:r>
          </w:p>
        </w:tc>
      </w:tr>
      <w:tr w:rsidR="00157E7A" w14:paraId="50609A73" w14:textId="77777777" w:rsidTr="00157E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73F7398" w14:textId="77777777" w:rsidR="00157E7A" w:rsidRDefault="00000000">
            <w:r>
              <w:rPr>
                <w:rFonts w:ascii="Times New Roman" w:hAnsi="Times New Roman"/>
                <w:sz w:val="20"/>
              </w:rPr>
              <w:lastRenderedPageBreak/>
              <w:t>Personal Model</w:t>
            </w:r>
          </w:p>
        </w:tc>
        <w:tc>
          <w:tcPr>
            <w:tcW w:w="1872" w:type="dxa"/>
          </w:tcPr>
          <w:p w14:paraId="384280EF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85%</w:t>
            </w:r>
          </w:p>
        </w:tc>
        <w:tc>
          <w:tcPr>
            <w:tcW w:w="1872" w:type="dxa"/>
          </w:tcPr>
          <w:p w14:paraId="6A592E2F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82%</w:t>
            </w:r>
          </w:p>
        </w:tc>
        <w:tc>
          <w:tcPr>
            <w:tcW w:w="1872" w:type="dxa"/>
          </w:tcPr>
          <w:p w14:paraId="7A4DA759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80%</w:t>
            </w:r>
          </w:p>
        </w:tc>
        <w:tc>
          <w:tcPr>
            <w:tcW w:w="1872" w:type="dxa"/>
          </w:tcPr>
          <w:p w14:paraId="1019FF37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81%</w:t>
            </w:r>
          </w:p>
        </w:tc>
      </w:tr>
      <w:tr w:rsidR="00157E7A" w14:paraId="5125A42D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51213D5" w14:textId="77777777" w:rsidR="00157E7A" w:rsidRDefault="00000000">
            <w:r>
              <w:rPr>
                <w:rFonts w:ascii="Times New Roman" w:hAnsi="Times New Roman"/>
                <w:sz w:val="20"/>
              </w:rPr>
              <w:t>Hybrid</w:t>
            </w:r>
          </w:p>
        </w:tc>
        <w:tc>
          <w:tcPr>
            <w:tcW w:w="1872" w:type="dxa"/>
          </w:tcPr>
          <w:p w14:paraId="418F94FE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82%</w:t>
            </w:r>
          </w:p>
        </w:tc>
        <w:tc>
          <w:tcPr>
            <w:tcW w:w="1872" w:type="dxa"/>
          </w:tcPr>
          <w:p w14:paraId="3C539A1B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80%</w:t>
            </w:r>
          </w:p>
        </w:tc>
        <w:tc>
          <w:tcPr>
            <w:tcW w:w="1872" w:type="dxa"/>
          </w:tcPr>
          <w:p w14:paraId="6E4BE2BC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77%</w:t>
            </w:r>
          </w:p>
        </w:tc>
        <w:tc>
          <w:tcPr>
            <w:tcW w:w="1872" w:type="dxa"/>
          </w:tcPr>
          <w:p w14:paraId="704639D5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78.5%</w:t>
            </w:r>
          </w:p>
        </w:tc>
      </w:tr>
    </w:tbl>
    <w:p w14:paraId="2C183FAB" w14:textId="77777777" w:rsidR="00157E7A" w:rsidRDefault="00157E7A"/>
    <w:p w14:paraId="394F5D7C" w14:textId="77777777" w:rsidR="00157E7A" w:rsidRDefault="00000000">
      <w:r>
        <w:rPr>
          <w:rFonts w:ascii="Times New Roman" w:hAnsi="Times New Roman"/>
          <w:b/>
          <w:sz w:val="24"/>
        </w:rPr>
        <w:t>Confusion Matrix:</w:t>
      </w:r>
    </w:p>
    <w:p w14:paraId="34C23A22" w14:textId="77777777" w:rsidR="00157E7A" w:rsidRDefault="00000000">
      <w:pPr>
        <w:pStyle w:val="ListBullet"/>
      </w:pPr>
      <w:r>
        <w:t>True Positive (TP): 180 - Dự đoán Weak đúng</w:t>
      </w:r>
    </w:p>
    <w:p w14:paraId="1A3D0D42" w14:textId="77777777" w:rsidR="00157E7A" w:rsidRDefault="00000000">
      <w:pPr>
        <w:pStyle w:val="ListBullet"/>
      </w:pPr>
      <w:r>
        <w:t>False Negative (FN): 50 - Bỏ sót Weak</w:t>
      </w:r>
    </w:p>
    <w:p w14:paraId="33326DD3" w14:textId="77777777" w:rsidR="00157E7A" w:rsidRDefault="00000000">
      <w:pPr>
        <w:pStyle w:val="ListBullet"/>
      </w:pPr>
      <w:r>
        <w:t>False Positive (FP): 40 - Dự đoán Weak sai</w:t>
      </w:r>
    </w:p>
    <w:p w14:paraId="30AC111E" w14:textId="77777777" w:rsidR="00157E7A" w:rsidRDefault="00000000">
      <w:pPr>
        <w:pStyle w:val="ListBullet"/>
      </w:pPr>
      <w:r>
        <w:t>True Negative (TN): 200 - Dự đoán Strong đúng</w:t>
      </w:r>
    </w:p>
    <w:p w14:paraId="54198117" w14:textId="77777777" w:rsidR="00157E7A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7A3D59" w14:textId="77777777" w:rsidR="00157E7A" w:rsidRDefault="00000000">
      <w:pPr>
        <w:pStyle w:val="Heading3"/>
      </w:pPr>
      <w:r>
        <w:rPr>
          <w:rFonts w:ascii="Times New Roman" w:eastAsia="Times New Roman" w:hAnsi="Times New Roman"/>
        </w:rPr>
        <w:t>4.6.2. Metrics cho kNN Recommendation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7E7A" w14:paraId="58B7D838" w14:textId="77777777" w:rsidTr="00157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990720B" w14:textId="77777777" w:rsidR="00157E7A" w:rsidRDefault="00000000">
            <w:r>
              <w:rPr>
                <w:rFonts w:ascii="Times New Roman" w:hAnsi="Times New Roman"/>
              </w:rPr>
              <w:t>Metric</w:t>
            </w:r>
          </w:p>
        </w:tc>
        <w:tc>
          <w:tcPr>
            <w:tcW w:w="2340" w:type="dxa"/>
          </w:tcPr>
          <w:p w14:paraId="357413CC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K=5</w:t>
            </w:r>
          </w:p>
        </w:tc>
        <w:tc>
          <w:tcPr>
            <w:tcW w:w="2340" w:type="dxa"/>
          </w:tcPr>
          <w:p w14:paraId="41284011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K=10</w:t>
            </w:r>
          </w:p>
        </w:tc>
        <w:tc>
          <w:tcPr>
            <w:tcW w:w="2340" w:type="dxa"/>
          </w:tcPr>
          <w:p w14:paraId="402EA68A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K=20</w:t>
            </w:r>
          </w:p>
        </w:tc>
      </w:tr>
      <w:tr w:rsidR="00157E7A" w14:paraId="24E9BFB8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FEEBF40" w14:textId="77777777" w:rsidR="00157E7A" w:rsidRDefault="00000000">
            <w:r>
              <w:rPr>
                <w:rFonts w:ascii="Times New Roman" w:hAnsi="Times New Roman"/>
                <w:sz w:val="20"/>
              </w:rPr>
              <w:t>Precision@K</w:t>
            </w:r>
          </w:p>
        </w:tc>
        <w:tc>
          <w:tcPr>
            <w:tcW w:w="2340" w:type="dxa"/>
          </w:tcPr>
          <w:p w14:paraId="252BCB19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0.82</w:t>
            </w:r>
          </w:p>
        </w:tc>
        <w:tc>
          <w:tcPr>
            <w:tcW w:w="2340" w:type="dxa"/>
          </w:tcPr>
          <w:p w14:paraId="1C1B578D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w="2340" w:type="dxa"/>
          </w:tcPr>
          <w:p w14:paraId="5FFA6B0D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0.72</w:t>
            </w:r>
          </w:p>
        </w:tc>
      </w:tr>
      <w:tr w:rsidR="00157E7A" w14:paraId="6301D726" w14:textId="77777777" w:rsidTr="00157E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66CC232" w14:textId="77777777" w:rsidR="00157E7A" w:rsidRDefault="00000000">
            <w:r>
              <w:rPr>
                <w:rFonts w:ascii="Times New Roman" w:hAnsi="Times New Roman"/>
                <w:sz w:val="20"/>
              </w:rPr>
              <w:t>Recall@K</w:t>
            </w:r>
          </w:p>
        </w:tc>
        <w:tc>
          <w:tcPr>
            <w:tcW w:w="2340" w:type="dxa"/>
          </w:tcPr>
          <w:p w14:paraId="0562D587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0.35</w:t>
            </w:r>
          </w:p>
        </w:tc>
        <w:tc>
          <w:tcPr>
            <w:tcW w:w="2340" w:type="dxa"/>
          </w:tcPr>
          <w:p w14:paraId="3BA65BF5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0.58</w:t>
            </w:r>
          </w:p>
        </w:tc>
        <w:tc>
          <w:tcPr>
            <w:tcW w:w="2340" w:type="dxa"/>
          </w:tcPr>
          <w:p w14:paraId="78229D84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0.75</w:t>
            </w:r>
          </w:p>
        </w:tc>
      </w:tr>
      <w:tr w:rsidR="00157E7A" w14:paraId="5369B6EB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A7B2EE" w14:textId="77777777" w:rsidR="00157E7A" w:rsidRDefault="00000000">
            <w:r>
              <w:rPr>
                <w:rFonts w:ascii="Times New Roman" w:hAnsi="Times New Roman"/>
                <w:sz w:val="20"/>
              </w:rPr>
              <w:t>NDCG@K</w:t>
            </w:r>
          </w:p>
        </w:tc>
        <w:tc>
          <w:tcPr>
            <w:tcW w:w="2340" w:type="dxa"/>
          </w:tcPr>
          <w:p w14:paraId="34884468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0.85</w:t>
            </w:r>
          </w:p>
        </w:tc>
        <w:tc>
          <w:tcPr>
            <w:tcW w:w="2340" w:type="dxa"/>
          </w:tcPr>
          <w:p w14:paraId="6AB50B7E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0.83</w:t>
            </w:r>
          </w:p>
        </w:tc>
        <w:tc>
          <w:tcPr>
            <w:tcW w:w="2340" w:type="dxa"/>
          </w:tcPr>
          <w:p w14:paraId="3E86C614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</w:tr>
      <w:tr w:rsidR="00157E7A" w14:paraId="5D92A935" w14:textId="77777777" w:rsidTr="00157E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9B446B" w14:textId="77777777" w:rsidR="00157E7A" w:rsidRDefault="00000000">
            <w:r>
              <w:rPr>
                <w:rFonts w:ascii="Times New Roman" w:hAnsi="Times New Roman"/>
                <w:sz w:val="20"/>
              </w:rPr>
              <w:t>Hit Rate@K</w:t>
            </w:r>
          </w:p>
        </w:tc>
        <w:tc>
          <w:tcPr>
            <w:tcW w:w="2340" w:type="dxa"/>
          </w:tcPr>
          <w:p w14:paraId="749C77B0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0.90</w:t>
            </w:r>
          </w:p>
        </w:tc>
        <w:tc>
          <w:tcPr>
            <w:tcW w:w="2340" w:type="dxa"/>
          </w:tcPr>
          <w:p w14:paraId="31A88B55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0.95</w:t>
            </w:r>
          </w:p>
        </w:tc>
        <w:tc>
          <w:tcPr>
            <w:tcW w:w="2340" w:type="dxa"/>
          </w:tcPr>
          <w:p w14:paraId="29F6010A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0.98</w:t>
            </w:r>
          </w:p>
        </w:tc>
      </w:tr>
    </w:tbl>
    <w:p w14:paraId="5E724885" w14:textId="77777777" w:rsidR="00157E7A" w:rsidRDefault="00157E7A"/>
    <w:p w14:paraId="6154F03B" w14:textId="77777777" w:rsidR="00157E7A" w:rsidRDefault="00000000">
      <w:r>
        <w:rPr>
          <w:rFonts w:ascii="Times New Roman" w:hAnsi="Times New Roman"/>
          <w:b/>
          <w:sz w:val="24"/>
        </w:rPr>
        <w:t>Baseline Comparison: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7E7A" w14:paraId="04F1ECF2" w14:textId="77777777" w:rsidTr="00157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90E014" w14:textId="77777777" w:rsidR="00157E7A" w:rsidRDefault="00000000">
            <w:r>
              <w:rPr>
                <w:rFonts w:ascii="Times New Roman" w:hAnsi="Times New Roman"/>
              </w:rPr>
              <w:t>Method</w:t>
            </w:r>
          </w:p>
        </w:tc>
        <w:tc>
          <w:tcPr>
            <w:tcW w:w="2340" w:type="dxa"/>
          </w:tcPr>
          <w:p w14:paraId="5AF10E2B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Precision@10</w:t>
            </w:r>
          </w:p>
        </w:tc>
        <w:tc>
          <w:tcPr>
            <w:tcW w:w="2340" w:type="dxa"/>
          </w:tcPr>
          <w:p w14:paraId="6CB97C95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NDCG@10</w:t>
            </w:r>
          </w:p>
        </w:tc>
        <w:tc>
          <w:tcPr>
            <w:tcW w:w="2340" w:type="dxa"/>
          </w:tcPr>
          <w:p w14:paraId="22ED4EBA" w14:textId="77777777" w:rsidR="00157E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CTR</w:t>
            </w:r>
          </w:p>
        </w:tc>
      </w:tr>
      <w:tr w:rsidR="00157E7A" w14:paraId="3F631C40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1BBC4E" w14:textId="77777777" w:rsidR="00157E7A" w:rsidRDefault="00000000">
            <w:r>
              <w:rPr>
                <w:rFonts w:ascii="Times New Roman" w:hAnsi="Times New Roman"/>
                <w:sz w:val="20"/>
              </w:rPr>
              <w:t>Random</w:t>
            </w:r>
          </w:p>
        </w:tc>
        <w:tc>
          <w:tcPr>
            <w:tcW w:w="2340" w:type="dxa"/>
          </w:tcPr>
          <w:p w14:paraId="5313E59C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0.15</w:t>
            </w:r>
          </w:p>
        </w:tc>
        <w:tc>
          <w:tcPr>
            <w:tcW w:w="2340" w:type="dxa"/>
          </w:tcPr>
          <w:p w14:paraId="3D5C7361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0.35</w:t>
            </w:r>
          </w:p>
        </w:tc>
        <w:tc>
          <w:tcPr>
            <w:tcW w:w="2340" w:type="dxa"/>
          </w:tcPr>
          <w:p w14:paraId="1EC324AF" w14:textId="77777777" w:rsidR="00157E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18%</w:t>
            </w:r>
          </w:p>
        </w:tc>
      </w:tr>
      <w:tr w:rsidR="00157E7A" w14:paraId="6DA05913" w14:textId="77777777" w:rsidTr="00157E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3F9273" w14:textId="77777777" w:rsidR="00157E7A" w:rsidRDefault="00000000">
            <w:r>
              <w:rPr>
                <w:rFonts w:ascii="Times New Roman" w:hAnsi="Times New Roman"/>
                <w:sz w:val="20"/>
              </w:rPr>
              <w:t>Popular Questions</w:t>
            </w:r>
          </w:p>
        </w:tc>
        <w:tc>
          <w:tcPr>
            <w:tcW w:w="2340" w:type="dxa"/>
          </w:tcPr>
          <w:p w14:paraId="19E21F65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0.42</w:t>
            </w:r>
          </w:p>
        </w:tc>
        <w:tc>
          <w:tcPr>
            <w:tcW w:w="2340" w:type="dxa"/>
          </w:tcPr>
          <w:p w14:paraId="12DB2276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0.55</w:t>
            </w:r>
          </w:p>
        </w:tc>
        <w:tc>
          <w:tcPr>
            <w:tcW w:w="2340" w:type="dxa"/>
          </w:tcPr>
          <w:p w14:paraId="7BC5C841" w14:textId="77777777" w:rsidR="00157E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>28%</w:t>
            </w:r>
          </w:p>
        </w:tc>
      </w:tr>
      <w:tr w:rsidR="00157E7A" w14:paraId="60B26CF8" w14:textId="77777777" w:rsidTr="00157E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B862AA9" w14:textId="70C79854" w:rsidR="00157E7A" w:rsidRDefault="00942111"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Naïve Bayes + kNN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340" w:type="dxa"/>
          </w:tcPr>
          <w:p w14:paraId="251F5982" w14:textId="0EFB979B" w:rsidR="00157E7A" w:rsidRDefault="00942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0.78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340" w:type="dxa"/>
          </w:tcPr>
          <w:p w14:paraId="3EB987F9" w14:textId="45FA096D" w:rsidR="00157E7A" w:rsidRDefault="00942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0.83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340" w:type="dxa"/>
          </w:tcPr>
          <w:p w14:paraId="6EA23AB0" w14:textId="7CB90C46" w:rsidR="00157E7A" w:rsidRDefault="00942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000000">
              <w:rPr>
                <w:rFonts w:ascii="Times New Roman" w:hAnsi="Times New Roman"/>
                <w:sz w:val="20"/>
              </w:rPr>
              <w:t>42%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</w:tbl>
    <w:p w14:paraId="380B49D3" w14:textId="77777777" w:rsidR="00157E7A" w:rsidRDefault="00157E7A"/>
    <w:p w14:paraId="241BF46D" w14:textId="77777777" w:rsidR="00157E7A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7CCC18" w14:textId="77777777" w:rsidR="00157E7A" w:rsidRDefault="00000000">
      <w:pPr>
        <w:pStyle w:val="Heading2"/>
      </w:pPr>
      <w:r>
        <w:rPr>
          <w:rFonts w:ascii="Times New Roman" w:eastAsia="Times New Roman" w:hAnsi="Times New Roman"/>
        </w:rPr>
        <w:t>4.7. Ví dụ End-to-End</w:t>
      </w:r>
    </w:p>
    <w:p w14:paraId="51AE8E08" w14:textId="77777777" w:rsidR="00157E7A" w:rsidRDefault="00000000">
      <w:r>
        <w:rPr>
          <w:rFonts w:ascii="Times New Roman" w:hAnsi="Times New Roman"/>
          <w:b/>
          <w:sz w:val="24"/>
        </w:rPr>
        <w:t>Scenario</w:t>
      </w:r>
      <w:r>
        <w:rPr>
          <w:rFonts w:ascii="Times New Roman" w:hAnsi="Times New Roman"/>
          <w:sz w:val="24"/>
        </w:rPr>
        <w:t>: User 6 làm Test 1 → Hệ thống gợi ý câu hỏi</w:t>
      </w:r>
    </w:p>
    <w:p w14:paraId="308BB687" w14:textId="77777777" w:rsidR="00157E7A" w:rsidRDefault="00000000">
      <w:r>
        <w:rPr>
          <w:rFonts w:ascii="Times New Roman" w:hAnsi="Times New Roman"/>
          <w:b/>
          <w:sz w:val="24"/>
        </w:rPr>
        <w:t>Bước 1</w:t>
      </w:r>
      <w:r>
        <w:rPr>
          <w:rFonts w:ascii="Times New Roman" w:hAnsi="Times New Roman"/>
          <w:sz w:val="24"/>
        </w:rPr>
        <w:t>: Tính accuracy mỗi skill</w:t>
      </w:r>
    </w:p>
    <w:p w14:paraId="7AE628EA" w14:textId="77777777" w:rsidR="00157E7A" w:rsidRDefault="00000000">
      <w:pPr>
        <w:pStyle w:val="ListBullet"/>
      </w:pPr>
      <w:r>
        <w:t>Grammar: 20 attempts, 8 correct → 0.40 accuracy → `isWeak=1`</w:t>
      </w:r>
    </w:p>
    <w:p w14:paraId="6ABC8AF9" w14:textId="77777777" w:rsidR="00157E7A" w:rsidRDefault="00000000">
      <w:pPr>
        <w:pStyle w:val="ListBullet"/>
      </w:pPr>
      <w:r>
        <w:t>Reading: 25 attempts, 12 correct → 0.48 accuracy → `isWeak=1`</w:t>
      </w:r>
    </w:p>
    <w:p w14:paraId="5E2C56EF" w14:textId="77777777" w:rsidR="00157E7A" w:rsidRDefault="00000000">
      <w:pPr>
        <w:pStyle w:val="ListBullet"/>
      </w:pPr>
      <w:r>
        <w:t>Vocabulary: 15 attempts, 13 correct → 0.87 accuracy → `isWeak=0`</w:t>
      </w:r>
    </w:p>
    <w:p w14:paraId="660FFEEA" w14:textId="77777777" w:rsidR="00157E7A" w:rsidRDefault="00000000">
      <w:r>
        <w:rPr>
          <w:rFonts w:ascii="Times New Roman" w:hAnsi="Times New Roman"/>
          <w:b/>
          <w:sz w:val="24"/>
        </w:rPr>
        <w:t>Bước 2</w:t>
      </w:r>
      <w:r>
        <w:rPr>
          <w:rFonts w:ascii="Times New Roman" w:hAnsi="Times New Roman"/>
          <w:sz w:val="24"/>
        </w:rPr>
        <w:t>: Predict với Hybrid Strategy</w:t>
      </w:r>
    </w:p>
    <w:p w14:paraId="0EB34D06" w14:textId="77777777" w:rsidR="00157E7A" w:rsidRDefault="00000000">
      <w:pPr>
        <w:pStyle w:val="ListBullet"/>
      </w:pPr>
      <w:r>
        <w:t>Grammar: &lt; 10 attempts → "Weak (global)"</w:t>
      </w:r>
    </w:p>
    <w:p w14:paraId="0F9E95E1" w14:textId="77777777" w:rsidR="00157E7A" w:rsidRDefault="00000000">
      <w:pPr>
        <w:pStyle w:val="ListBullet"/>
      </w:pPr>
      <w:r>
        <w:t>Reading: ≥ 10 attempts → "Weak (personal)"</w:t>
      </w:r>
    </w:p>
    <w:p w14:paraId="51E8A324" w14:textId="77777777" w:rsidR="00157E7A" w:rsidRDefault="00000000">
      <w:pPr>
        <w:pStyle w:val="ListBullet"/>
      </w:pPr>
      <w:r>
        <w:t>Vocabulary: ≥ 10 attempts → "Strong (personal)"</w:t>
      </w:r>
    </w:p>
    <w:p w14:paraId="64C78414" w14:textId="77777777" w:rsidR="00157E7A" w:rsidRDefault="00000000">
      <w:r>
        <w:rPr>
          <w:rFonts w:ascii="Times New Roman" w:hAnsi="Times New Roman"/>
          <w:b/>
          <w:sz w:val="24"/>
        </w:rPr>
        <w:lastRenderedPageBreak/>
        <w:t>Bước 3</w:t>
      </w:r>
      <w:r>
        <w:rPr>
          <w:rFonts w:ascii="Times New Roman" w:hAnsi="Times New Roman"/>
          <w:sz w:val="24"/>
        </w:rPr>
        <w:t>: Lấy 5 câu sai gần nhất mỗi skill yếu → 10 anchor questions</w:t>
      </w:r>
    </w:p>
    <w:p w14:paraId="5522D199" w14:textId="77777777" w:rsidR="00157E7A" w:rsidRDefault="00000000">
      <w:r>
        <w:rPr>
          <w:rFonts w:ascii="Times New Roman" w:hAnsi="Times New Roman"/>
          <w:b/>
          <w:sz w:val="24"/>
        </w:rPr>
        <w:t>Bước 4</w:t>
      </w:r>
      <w:r>
        <w:rPr>
          <w:rFonts w:ascii="Times New Roman" w:hAnsi="Times New Roman"/>
          <w:sz w:val="24"/>
        </w:rPr>
        <w:t>: Mỗi anchor tìm 2 câu tương tự (kNN) → 20 câu gợi ý</w:t>
      </w:r>
    </w:p>
    <w:p w14:paraId="33CFCEB9" w14:textId="77777777" w:rsidR="00157E7A" w:rsidRDefault="00000000">
      <w:r>
        <w:rPr>
          <w:rFonts w:ascii="Times New Roman" w:hAnsi="Times New Roman"/>
          <w:b/>
          <w:sz w:val="24"/>
        </w:rPr>
        <w:t>Bước 5</w:t>
      </w:r>
      <w:r>
        <w:rPr>
          <w:rFonts w:ascii="Times New Roman" w:hAnsi="Times New Roman"/>
          <w:sz w:val="24"/>
        </w:rPr>
        <w:t>: Lọc duplicate + đã làm → 28 câu unique</w:t>
      </w:r>
    </w:p>
    <w:p w14:paraId="463A5783" w14:textId="77777777" w:rsidR="00157E7A" w:rsidRDefault="00000000">
      <w:r>
        <w:rPr>
          <w:rFonts w:ascii="Times New Roman" w:hAnsi="Times New Roman"/>
          <w:b/>
          <w:sz w:val="24"/>
        </w:rPr>
        <w:t>Bước 6</w:t>
      </w:r>
      <w:r>
        <w:rPr>
          <w:rFonts w:ascii="Times New Roman" w:hAnsi="Times New Roman"/>
          <w:sz w:val="24"/>
        </w:rPr>
        <w:t>: Trả kết quả qua API</w:t>
      </w:r>
    </w:p>
    <w:p w14:paraId="473C214B" w14:textId="77777777" w:rsidR="00157E7A" w:rsidRDefault="00000000">
      <w:r>
        <w:rPr>
          <w:rFonts w:ascii="Times New Roman" w:hAnsi="Times New Roman"/>
          <w:b/>
          <w:sz w:val="24"/>
        </w:rPr>
        <w:t>Bước 7</w:t>
      </w:r>
      <w:r>
        <w:rPr>
          <w:rFonts w:ascii="Times New Roman" w:hAnsi="Times New Roman"/>
          <w:sz w:val="24"/>
        </w:rPr>
        <w:t>: User làm 20/28 câu gợi ý → Cải thiện</w:t>
      </w:r>
    </w:p>
    <w:p w14:paraId="68D618E1" w14:textId="77777777" w:rsidR="00157E7A" w:rsidRDefault="00000000">
      <w:pPr>
        <w:pStyle w:val="ListBullet"/>
      </w:pPr>
      <w:r>
        <w:t>Grammar: 15/20 đúng → accuracy = 0.75 (tăng từ 0.40 ✅)</w:t>
      </w:r>
    </w:p>
    <w:p w14:paraId="78855962" w14:textId="77777777" w:rsidR="00157E7A" w:rsidRDefault="00000000">
      <w:pPr>
        <w:pStyle w:val="ListBullet"/>
      </w:pPr>
      <w:r>
        <w:t>Reading: 12/20 đúng → accuracy = 0.60 (tăng từ 0.48 ✅)</w:t>
      </w:r>
    </w:p>
    <w:p w14:paraId="2EC30927" w14:textId="77777777" w:rsidR="00157E7A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42DD16" w14:textId="77777777" w:rsidR="00157E7A" w:rsidRDefault="00000000">
      <w:pPr>
        <w:pStyle w:val="Heading2"/>
      </w:pPr>
      <w:r>
        <w:rPr>
          <w:rFonts w:ascii="Times New Roman" w:eastAsia="Times New Roman" w:hAnsi="Times New Roman"/>
        </w:rPr>
        <w:t>4.8. Kết luận</w:t>
      </w:r>
    </w:p>
    <w:p w14:paraId="1F284626" w14:textId="760927BF" w:rsidR="00157E7A" w:rsidRDefault="00942111">
      <w:pPr>
        <w:pStyle w:val="Heading3"/>
      </w:pPr>
      <w:r>
        <w:rPr>
          <w:rFonts w:ascii="Times New Roman" w:eastAsia="Times New Roman" w:hAnsi="Times New Roman"/>
        </w:rPr>
        <w:t xml:space="preserve"> </w:t>
      </w:r>
      <w:r w:rsidR="00000000">
        <w:rPr>
          <w:rFonts w:ascii="Times New Roman" w:eastAsia="Times New Roman" w:hAnsi="Times New Roman"/>
        </w:rPr>
        <w:t>Thành tựu chính:</w:t>
      </w:r>
      <w:r>
        <w:rPr>
          <w:rFonts w:ascii="Times New Roman" w:eastAsia="Times New Roman" w:hAnsi="Times New Roman"/>
        </w:rPr>
        <w:t xml:space="preserve"> </w:t>
      </w:r>
    </w:p>
    <w:p w14:paraId="6717D946" w14:textId="77777777" w:rsidR="00157E7A" w:rsidRDefault="00000000">
      <w:pPr>
        <w:pStyle w:val="ListNumber"/>
      </w:pPr>
      <w:r>
        <w:t>ML System (Naïve Bayes + kNN + Sentence Transformers):</w:t>
      </w:r>
    </w:p>
    <w:p w14:paraId="18F7387C" w14:textId="77777777" w:rsidR="00157E7A" w:rsidRDefault="00000000">
      <w:pPr>
        <w:pStyle w:val="ListBullet"/>
      </w:pPr>
      <w:r>
        <w:t>✅ Phát hiện kỹ năng yếu với accuracy 82% (Hybrid strategy)</w:t>
      </w:r>
    </w:p>
    <w:p w14:paraId="5F3EAFA8" w14:textId="77777777" w:rsidR="00157E7A" w:rsidRDefault="00000000">
      <w:pPr>
        <w:pStyle w:val="ListBullet"/>
      </w:pPr>
      <w:r>
        <w:t>✅ Gợi ý câu hỏi với Precision@10 = 0.78 (kNN cosine similarity)</w:t>
      </w:r>
    </w:p>
    <w:p w14:paraId="02E5AC3B" w14:textId="77777777" w:rsidR="00157E7A" w:rsidRDefault="00000000">
      <w:pPr>
        <w:pStyle w:val="ListBullet"/>
      </w:pPr>
      <w:r>
        <w:t>✅ Embedding model all-MiniLM-L6-v2 (384-d vectors, pre-computed)</w:t>
      </w:r>
    </w:p>
    <w:p w14:paraId="400D1200" w14:textId="77777777" w:rsidR="00157E7A" w:rsidRDefault="00000000">
      <w:pPr>
        <w:pStyle w:val="ListBullet"/>
      </w:pPr>
      <w:r>
        <w:t>✅ Hybrid strategy: Global model (cold-start) + Personal model (cá nhân hóa)</w:t>
      </w:r>
    </w:p>
    <w:p w14:paraId="5078572E" w14:textId="77777777" w:rsidR="00157E7A" w:rsidRDefault="00000000">
      <w:pPr>
        <w:pStyle w:val="ListNumber"/>
      </w:pPr>
      <w:r>
        <w:t>Chatbot System (Độc lập):</w:t>
      </w:r>
    </w:p>
    <w:p w14:paraId="33B54DA3" w14:textId="77777777" w:rsidR="00157E7A" w:rsidRDefault="00000000">
      <w:pPr>
        <w:pStyle w:val="ListBullet"/>
      </w:pPr>
      <w:r>
        <w:t>Gemini AI API: Trả lời Q&amp;A, giải thích ngữ pháp</w:t>
      </w:r>
    </w:p>
    <w:p w14:paraId="4D703C75" w14:textId="77777777" w:rsidR="00157E7A" w:rsidRDefault="00000000">
      <w:pPr>
        <w:pStyle w:val="ListBullet"/>
      </w:pPr>
      <w:r>
        <w:t>Context-aware với 15 messages history</w:t>
      </w:r>
    </w:p>
    <w:p w14:paraId="65CC30F7" w14:textId="77777777" w:rsidR="00157E7A" w:rsidRDefault="00000000">
      <w:pPr>
        <w:pStyle w:val="ListBullet"/>
      </w:pPr>
      <w:r>
        <w:t>Không thuộc ML pipeline recommendation</w:t>
      </w:r>
    </w:p>
    <w:p w14:paraId="657F531D" w14:textId="77777777" w:rsidR="00157E7A" w:rsidRDefault="00000000">
      <w:pPr>
        <w:pStyle w:val="ListNumber"/>
      </w:pPr>
      <w:r>
        <w:t>Lợi ích ML System:</w:t>
      </w:r>
    </w:p>
    <w:p w14:paraId="60A46224" w14:textId="77777777" w:rsidR="00157E7A" w:rsidRDefault="00000000">
      <w:pPr>
        <w:pStyle w:val="ListBullet"/>
      </w:pPr>
      <w:r>
        <w:t>✅ Personalized (thích ứng từng user qua personal model)</w:t>
      </w:r>
    </w:p>
    <w:p w14:paraId="1D55DA6B" w14:textId="77777777" w:rsidR="00157E7A" w:rsidRDefault="00000000">
      <w:pPr>
        <w:pStyle w:val="ListBullet"/>
      </w:pPr>
      <w:r>
        <w:t>✅ Dynamic (cập nhật real-time khi có data mới)</w:t>
      </w:r>
    </w:p>
    <w:p w14:paraId="01A8FE76" w14:textId="77777777" w:rsidR="00157E7A" w:rsidRDefault="00000000">
      <w:pPr>
        <w:pStyle w:val="ListBullet"/>
      </w:pPr>
      <w:r>
        <w:t>✅ Explainable (giải thích được: "Grammar yếu vì accuracy 40% &lt; 60%")</w:t>
      </w:r>
    </w:p>
    <w:p w14:paraId="4B36A233" w14:textId="77777777" w:rsidR="00157E7A" w:rsidRDefault="00000000">
      <w:pPr>
        <w:pStyle w:val="ListBullet"/>
      </w:pPr>
      <w:r>
        <w:t>✅ Scalable (embeddings pre-computed, kNN vectorized operation)</w:t>
      </w:r>
    </w:p>
    <w:p w14:paraId="09F95440" w14:textId="710AF6AB" w:rsidR="00157E7A" w:rsidRDefault="00942111">
      <w:pPr>
        <w:pStyle w:val="Heading3"/>
      </w:pPr>
      <w:r>
        <w:rPr>
          <w:rFonts w:ascii="Times New Roman" w:eastAsia="Times New Roman" w:hAnsi="Times New Roman"/>
        </w:rPr>
        <w:t xml:space="preserve"> </w:t>
      </w:r>
      <w:r w:rsidR="00000000">
        <w:rPr>
          <w:rFonts w:ascii="Times New Roman" w:eastAsia="Times New Roman" w:hAnsi="Times New Roman"/>
        </w:rPr>
        <w:t>Hạn chế &amp; Hướng phát triển:</w:t>
      </w:r>
      <w:r>
        <w:rPr>
          <w:rFonts w:ascii="Times New Roman" w:eastAsia="Times New Roman" w:hAnsi="Times New Roman"/>
        </w:rPr>
        <w:t xml:space="preserve"> </w:t>
      </w:r>
    </w:p>
    <w:p w14:paraId="3D21D266" w14:textId="77777777" w:rsidR="00157E7A" w:rsidRDefault="00000000">
      <w:pPr>
        <w:pStyle w:val="ListBullet"/>
      </w:pPr>
      <w:r>
        <w:t>⚠️ Cold-start: User mới (&lt; 10 attempts) dùng global model → accuracy thấp hơn</w:t>
      </w:r>
    </w:p>
    <w:p w14:paraId="559160E7" w14:textId="77777777" w:rsidR="00157E7A" w:rsidRDefault="00000000">
      <w:pPr>
        <w:pStyle w:val="ListBullet"/>
      </w:pPr>
      <w:r>
        <w:t>⚠️ Embedding quality: Phụ thuộc all-MiniLM-L6-v2 (không fine-tune trên TOEIC data)</w:t>
      </w:r>
    </w:p>
    <w:p w14:paraId="453F738E" w14:textId="77777777" w:rsidR="00157E7A" w:rsidRDefault="00000000">
      <w:pPr>
        <w:pStyle w:val="ListBullet"/>
      </w:pPr>
      <w:r>
        <w:t>⚠️ kNN search: Brute-force O(n) → Cần FAISS/Annoy cho &gt; 10k câu</w:t>
      </w:r>
    </w:p>
    <w:p w14:paraId="2E40EF2B" w14:textId="77777777" w:rsidR="00157E7A" w:rsidRDefault="00000000">
      <w:pPr>
        <w:pStyle w:val="ListBullet"/>
      </w:pPr>
      <w:r>
        <w:t>🔄 Tương lai: Fine-tune sentence-transformers trên TOEIC corpus</w:t>
      </w:r>
    </w:p>
    <w:p w14:paraId="0C2423A2" w14:textId="77777777" w:rsidR="00157E7A" w:rsidRDefault="00000000">
      <w:pPr>
        <w:pStyle w:val="ListBullet"/>
      </w:pPr>
      <w:r>
        <w:t>🔄 Tương lai: Tích hợp LSTM/Transformer học sequence patterns (learning path)</w:t>
      </w:r>
    </w:p>
    <w:p w14:paraId="6177BD9D" w14:textId="77777777" w:rsidR="00157E7A" w:rsidRDefault="00000000">
      <w:pPr>
        <w:pStyle w:val="ListBullet"/>
      </w:pPr>
      <w:r>
        <w:lastRenderedPageBreak/>
        <w:t>🔄 Tương lai: Multi-modal learning (text + audio cho Listening)</w:t>
      </w:r>
    </w:p>
    <w:p w14:paraId="49B21FFA" w14:textId="469F1246" w:rsidR="00157E7A" w:rsidRDefault="00942111">
      <w:pPr>
        <w:pStyle w:val="Heading3"/>
      </w:pPr>
      <w:r>
        <w:rPr>
          <w:rFonts w:ascii="Times New Roman" w:eastAsia="Times New Roman" w:hAnsi="Times New Roman"/>
        </w:rPr>
        <w:t xml:space="preserve"> </w:t>
      </w:r>
      <w:r w:rsidR="00000000">
        <w:rPr>
          <w:rFonts w:ascii="Times New Roman" w:eastAsia="Times New Roman" w:hAnsi="Times New Roman"/>
        </w:rPr>
        <w:t>Triển khai Production:</w:t>
      </w:r>
      <w:r>
        <w:rPr>
          <w:rFonts w:ascii="Times New Roman" w:eastAsia="Times New Roman" w:hAnsi="Times New Roman"/>
        </w:rPr>
        <w:t xml:space="preserve"> </w:t>
      </w:r>
    </w:p>
    <w:p w14:paraId="5181A1E5" w14:textId="77777777" w:rsidR="00157E7A" w:rsidRDefault="00000000">
      <w:pPr>
        <w:pStyle w:val="ListBullet"/>
      </w:pPr>
      <w:r>
        <w:t>Backend: Python ML scripts + Node.js API ready</w:t>
      </w:r>
    </w:p>
    <w:p w14:paraId="752CB37E" w14:textId="77777777" w:rsidR="00157E7A" w:rsidRDefault="00000000">
      <w:pPr>
        <w:pStyle w:val="ListBullet"/>
      </w:pPr>
      <w:r>
        <w:t>Database: SQL Server với 7 tables + embeddings optimized</w:t>
      </w:r>
    </w:p>
    <w:p w14:paraId="4EEED8CA" w14:textId="77777777" w:rsidR="00157E7A" w:rsidRDefault="00000000">
      <w:pPr>
        <w:pStyle w:val="ListBullet"/>
      </w:pPr>
      <w:r>
        <w:t>DevOps:</w:t>
      </w:r>
    </w:p>
    <w:p w14:paraId="3BFFAC81" w14:textId="77777777" w:rsidR="00157E7A" w:rsidRDefault="00000000">
      <w:pPr>
        <w:pStyle w:val="ListBullet"/>
      </w:pPr>
      <w:r>
        <w:t>Cron job retrain global model hàng tuần</w:t>
      </w:r>
    </w:p>
    <w:p w14:paraId="5A8992A6" w14:textId="77777777" w:rsidR="00157E7A" w:rsidRDefault="00000000">
      <w:pPr>
        <w:pStyle w:val="ListBullet"/>
      </w:pPr>
      <w:r>
        <w:t>Personal models train on-demand (khi user ≥ 10 attempts)</w:t>
      </w:r>
    </w:p>
    <w:p w14:paraId="6ACBD693" w14:textId="77777777" w:rsidR="00157E7A" w:rsidRDefault="00000000">
      <w:pPr>
        <w:pStyle w:val="ListBullet"/>
      </w:pPr>
      <w:r>
        <w:t>Embedding generation batch job cho câu mới</w:t>
      </w:r>
    </w:p>
    <w:p w14:paraId="28F3B14D" w14:textId="77777777" w:rsidR="00157E7A" w:rsidRDefault="00000000">
      <w:pPr>
        <w:pStyle w:val="ListBullet"/>
      </w:pPr>
      <w:r>
        <w:t>Monitoring:</w:t>
      </w:r>
    </w:p>
    <w:p w14:paraId="27E5A008" w14:textId="77777777" w:rsidR="00157E7A" w:rsidRDefault="00000000">
      <w:pPr>
        <w:pStyle w:val="ListBullet"/>
      </w:pPr>
      <w:r>
        <w:t>A/B testing: Random recommendations vs ML recommendations</w:t>
      </w:r>
    </w:p>
    <w:p w14:paraId="2F390A34" w14:textId="77777777" w:rsidR="00157E7A" w:rsidRDefault="00000000">
      <w:pPr>
        <w:pStyle w:val="ListBullet"/>
      </w:pPr>
      <w:r>
        <w:t>Track CTR (Click-Through Rate) và accuracy improvement</w:t>
      </w:r>
    </w:p>
    <w:p w14:paraId="3A4948AE" w14:textId="77777777" w:rsidR="00157E7A" w:rsidRDefault="00000000">
      <w:pPr>
        <w:pStyle w:val="ListBullet"/>
      </w:pPr>
      <w:r>
        <w:t>User feedback: "Câu gợi ý có hữu ích không?"</w:t>
      </w:r>
    </w:p>
    <w:sectPr w:rsidR="00157E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428122">
    <w:abstractNumId w:val="8"/>
  </w:num>
  <w:num w:numId="2" w16cid:durableId="1745295728">
    <w:abstractNumId w:val="6"/>
  </w:num>
  <w:num w:numId="3" w16cid:durableId="2123304962">
    <w:abstractNumId w:val="5"/>
  </w:num>
  <w:num w:numId="4" w16cid:durableId="253903543">
    <w:abstractNumId w:val="4"/>
  </w:num>
  <w:num w:numId="5" w16cid:durableId="908729527">
    <w:abstractNumId w:val="7"/>
  </w:num>
  <w:num w:numId="6" w16cid:durableId="99645037">
    <w:abstractNumId w:val="3"/>
  </w:num>
  <w:num w:numId="7" w16cid:durableId="221059614">
    <w:abstractNumId w:val="2"/>
  </w:num>
  <w:num w:numId="8" w16cid:durableId="844633341">
    <w:abstractNumId w:val="1"/>
  </w:num>
  <w:num w:numId="9" w16cid:durableId="173450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E7A"/>
    <w:rsid w:val="0029639D"/>
    <w:rsid w:val="00326F90"/>
    <w:rsid w:val="00942111"/>
    <w:rsid w:val="00AA1D8D"/>
    <w:rsid w:val="00B47730"/>
    <w:rsid w:val="00CB0664"/>
    <w:rsid w:val="00D95A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229F6"/>
  <w14:defaultImageDpi w14:val="300"/>
  <w15:docId w15:val="{FED3A37F-6D7C-4681-9F0B-8F917924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TUẤN HƯNG</cp:lastModifiedBy>
  <cp:revision>2</cp:revision>
  <dcterms:created xsi:type="dcterms:W3CDTF">2013-12-23T23:15:00Z</dcterms:created>
  <dcterms:modified xsi:type="dcterms:W3CDTF">2025-10-08T02:51:00Z</dcterms:modified>
  <cp:category/>
</cp:coreProperties>
</file>